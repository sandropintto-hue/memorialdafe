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C5A059"/>
          <w:sz w:val="28"/>
        </w:rPr>
        <w:t>MEMORIAL DA FÉ EDITORA</w:t>
        <w:br/>
      </w:r>
    </w:p>
    <w:p>
      <w:pPr>
        <w:jc w:val="center"/>
      </w:pPr>
      <w:r>
        <w:rPr>
          <w:b/>
          <w:color w:val="1B365D"/>
          <w:sz w:val="56"/>
        </w:rPr>
        <w:t>A HISTÓRIA SECRETA</w:t>
        <w:br/>
        <w:t>DOS GRANDES HINOS</w:t>
      </w:r>
    </w:p>
    <w:p>
      <w:pPr>
        <w:jc w:val="center"/>
      </w:pPr>
      <w:r>
        <w:rPr>
          <w:i/>
          <w:color w:val="646E78"/>
          <w:sz w:val="32"/>
        </w:rPr>
        <w:t>Volume 1: A Fé que Nasceu no Meio da Prova</w:t>
        <w:br/>
      </w:r>
    </w:p>
    <w:p>
      <w:pPr>
        <w:spacing w:before="2400"/>
        <w:jc w:val="center"/>
      </w:pPr>
      <w:r>
        <w:rPr>
          <w:color w:val="8C8C8C"/>
          <w:sz w:val="22"/>
        </w:rPr>
        <w:t>Em parceria com o Canal Ecos da Fé Cristã</w:t>
        <w:br/>
        <w:t>memorialdafe.com.br</w:t>
      </w:r>
    </w:p>
    <w:p>
      <w:r>
        <w:br w:type="page"/>
      </w:r>
    </w:p>
    <w:p>
      <w:pPr>
        <w:pStyle w:val="Heading1"/>
      </w:pPr>
      <w:r>
        <w:rPr>
          <w:color w:val="1B365D"/>
        </w:rPr>
        <w:t>Sumário Geral dos 10 Memoriais</w:t>
      </w:r>
    </w:p>
    <w:p>
      <w:pPr>
        <w:pStyle w:val="ListBullet"/>
      </w:pPr>
      <w:r>
        <w:rPr>
          <w:sz w:val="22"/>
        </w:rPr>
        <w:t>Capítulo 1 ── ⏱️ 1873 | *O Naufrágio no Atlântico Norte* — Sou Feliz com Jesus (*Horatio Spafford*)</w:t>
      </w:r>
    </w:p>
    <w:p>
      <w:pPr>
        <w:pStyle w:val="ListBullet"/>
      </w:pPr>
      <w:r>
        <w:rPr>
          <w:sz w:val="22"/>
        </w:rPr>
        <w:t>Capítulo 2 ── ⏱️ 1855 | *O Homem que Perdeu Duas Noivas* — Em Jesus Amigo Temos (*Joseph Scriven*)</w:t>
      </w:r>
    </w:p>
    <w:p>
      <w:pPr>
        <w:pStyle w:val="ListBullet"/>
      </w:pPr>
      <w:r>
        <w:rPr>
          <w:sz w:val="22"/>
        </w:rPr>
        <w:t>Capítulo 3 ── ⏱️ 1970 | *O Nascimento na Crise e Escuridão Social* — Porque Ele Vive (*Bill &amp; Gloria Gaither*)</w:t>
      </w:r>
    </w:p>
    <w:p>
      <w:pPr>
        <w:pStyle w:val="ListBullet"/>
      </w:pPr>
      <w:r>
        <w:rPr>
          <w:sz w:val="22"/>
        </w:rPr>
        <w:t>Capítulo 4 ── ⏱️ 1748 | *O Navio Negreiro e a Tempestade Mortal* — Preciosa Graça (*John Newton*)</w:t>
      </w:r>
    </w:p>
    <w:p>
      <w:pPr>
        <w:pStyle w:val="ListBullet"/>
      </w:pPr>
      <w:r>
        <w:rPr>
          <w:sz w:val="22"/>
        </w:rPr>
        <w:t>Capítulo 5 ── ⏱️ 1885 | *O Trovão Repentino nos Fiordes da Suécia* — Grandioso És Tu (*Carl Boberg*)</w:t>
      </w:r>
    </w:p>
    <w:p>
      <w:pPr>
        <w:pStyle w:val="ListBullet"/>
      </w:pPr>
      <w:r>
        <w:rPr>
          <w:sz w:val="22"/>
        </w:rPr>
        <w:t>Capítulo 6 ── ⏱️ 1874 | *A Febre, o Luto e a Fúria das Ondas* — Sossegai! Mestre, o Mar se Revolta (*Mary Ann Baker*)</w:t>
      </w:r>
    </w:p>
    <w:p>
      <w:pPr>
        <w:pStyle w:val="ListBullet"/>
      </w:pPr>
      <w:r>
        <w:rPr>
          <w:sz w:val="22"/>
        </w:rPr>
        <w:t>Capítulo 7 ── ⏱️ 1912 | *O Naufrágio do Titanic e a Última Canção* — Mais Perto Quero Estar (*Sarah Flower Adams*)</w:t>
      </w:r>
    </w:p>
    <w:p>
      <w:pPr>
        <w:pStyle w:val="ListBullet"/>
      </w:pPr>
      <w:r>
        <w:rPr>
          <w:sz w:val="22"/>
        </w:rPr>
        <w:t>Capítulo 8 ── ⏱️ 1527 | *A Peste Negra e as Fogueiras da Inquisição* — Castelo Forte é Nosso Deus (*Martinho Lutero*)</w:t>
      </w:r>
    </w:p>
    <w:p>
      <w:pPr>
        <w:pStyle w:val="ListBullet"/>
      </w:pPr>
      <w:r>
        <w:rPr>
          <w:sz w:val="22"/>
        </w:rPr>
        <w:t>Capítulo 9 ── ⏱️ 1913 | *A Visão da Cruz no Interior de Michigan* — A Rude Cruz (*George Bennard*)</w:t>
      </w:r>
    </w:p>
    <w:p>
      <w:pPr>
        <w:pStyle w:val="ListBullet"/>
      </w:pPr>
      <w:r>
        <w:rPr>
          <w:sz w:val="22"/>
        </w:rPr>
        <w:t>Capítulo 10 ─ ⏱️ 1707 | *A Ousadia das Crianças e os Hinos Proibidos* — Foi na Cruz (*Isaac Watts*)</w:t>
      </w:r>
    </w:p>
    <w:p>
      <w:r>
        <w:br w:type="page"/>
      </w:r>
    </w:p>
    <w:p>
      <w:pPr>
        <w:pStyle w:val="Heading1"/>
      </w:pPr>
      <w:r>
        <w:rPr>
          <w:color w:val="1B365D"/>
          <w:sz w:val="36"/>
        </w:rPr>
        <w:t>Capítulo 1: O NAUFRÁGIO NO ATLÂNTICO NORTE</w:t>
      </w:r>
    </w:p>
    <w:p>
      <w:r>
        <w:rPr>
          <w:b/>
          <w:color w:val="C5A059"/>
          <w:sz w:val="28"/>
        </w:rPr>
        <w:t>🎼 *Sou Feliz com Jesus (It Is Well with My Soul)*</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22 de Novembro de 1873 (4h30 da madrugada)</w:t>
            </w:r>
          </w:p>
          <w:p>
            <w:pPr>
              <w:spacing w:after="40" w:before="40"/>
            </w:pPr>
            <w:r>
              <w:rPr>
                <w:b/>
                <w:color w:val="283246"/>
                <w:sz w:val="19"/>
              </w:rPr>
              <w:t>📍 Local:</w:t>
            </w:r>
            <w:r>
              <w:rPr>
                <w:color w:val="3C4655"/>
                <w:sz w:val="19"/>
              </w:rPr>
              <w:t xml:space="preserve">               Oceano Atlântico Norte (47°N, 38°W - Alto Mar)</w:t>
            </w:r>
          </w:p>
          <w:p>
            <w:pPr>
              <w:spacing w:after="40" w:before="40"/>
            </w:pPr>
            <w:r>
              <w:rPr>
                <w:b/>
                <w:color w:val="283246"/>
                <w:sz w:val="19"/>
              </w:rPr>
              <w:t>🎼 Título Original:</w:t>
            </w:r>
            <w:r>
              <w:rPr>
                <w:color w:val="3C4655"/>
                <w:sz w:val="19"/>
              </w:rPr>
              <w:t xml:space="preserve">     "It Is Well With My Soul"</w:t>
            </w:r>
          </w:p>
          <w:p>
            <w:pPr>
              <w:spacing w:after="40" w:before="40"/>
            </w:pPr>
            <w:r>
              <w:rPr>
                <w:b/>
                <w:color w:val="283246"/>
                <w:sz w:val="19"/>
              </w:rPr>
              <w:t>📖 Harpa Cristã:</w:t>
            </w:r>
            <w:r>
              <w:rPr>
                <w:color w:val="3C4655"/>
                <w:sz w:val="19"/>
              </w:rPr>
              <w:t xml:space="preserve">        Hino nº 398 — "Sou Feliz com Jesus"</w:t>
            </w:r>
          </w:p>
          <w:p>
            <w:pPr>
              <w:spacing w:after="40" w:before="40"/>
            </w:pPr>
            <w:r>
              <w:rPr>
                <w:b/>
                <w:color w:val="283246"/>
                <w:sz w:val="19"/>
              </w:rPr>
              <w:t>✍️ Autor da Letra:</w:t>
            </w:r>
            <w:r>
              <w:rPr>
                <w:color w:val="3C4655"/>
                <w:sz w:val="19"/>
              </w:rPr>
              <w:t xml:space="preserve">      Horatio Gates Spafford (Advogado e Empresário)</w:t>
            </w:r>
          </w:p>
          <w:p>
            <w:pPr>
              <w:spacing w:after="40" w:before="40"/>
            </w:pPr>
            <w:r>
              <w:rPr>
                <w:b/>
                <w:color w:val="283246"/>
                <w:sz w:val="19"/>
              </w:rPr>
              <w:t>🎵 Compositor Melodia:</w:t>
            </w:r>
            <w:r>
              <w:rPr>
                <w:color w:val="3C4655"/>
                <w:sz w:val="19"/>
              </w:rPr>
              <w:t xml:space="preserve">  Philip Paul Bliss (1876)</w:t>
            </w:r>
          </w:p>
          <w:p>
            <w:pPr>
              <w:spacing w:after="40" w:before="40"/>
            </w:pPr>
            <w:r>
              <w:rPr>
                <w:b/>
                <w:color w:val="283246"/>
                <w:sz w:val="19"/>
              </w:rPr>
              <w:t>⚔️ Contexto de Crise:</w:t>
            </w:r>
            <w:r>
              <w:rPr>
                <w:color w:val="3C4655"/>
                <w:sz w:val="19"/>
              </w:rPr>
              <w:t xml:space="preserve">   Grande Incêndio de Chicago + Perda de 4 filhas</w:t>
            </w:r>
          </w:p>
          <w:p>
            <w:pPr>
              <w:spacing w:after="40" w:before="40"/>
            </w:pPr>
            <w:r>
              <w:rPr>
                <w:i/>
                <w:sz w:val="19"/>
              </w:rPr>
              <w:t>no naufrágio do navio francês Ville du Havre</w:t>
            </w:r>
          </w:p>
        </w:tc>
      </w:tr>
    </w:tbl>
    <w:p/>
    <w:p>
      <w:pPr>
        <w:spacing w:line="276" w:lineRule="auto" w:after="120"/>
      </w:pPr>
      <w:r>
        <w:rPr>
          <w:color w:val="2D3741"/>
          <w:sz w:val="22"/>
        </w:rPr>
        <w:t>```</w:t>
      </w:r>
    </w:p>
    <w:p>
      <w:pPr>
        <w:pStyle w:val="Heading2"/>
      </w:pPr>
      <w:r>
        <w:rPr>
          <w:color w:val="28466E"/>
          <w:sz w:val="26"/>
        </w:rPr>
        <w:t>🌊 O Cenário da Tragédia</w:t>
      </w:r>
    </w:p>
    <w:p>
      <w:pPr>
        <w:spacing w:line="276" w:lineRule="auto" w:after="120"/>
      </w:pPr>
      <w:r>
        <w:rPr>
          <w:color w:val="2D3741"/>
          <w:sz w:val="22"/>
        </w:rPr>
        <w:t xml:space="preserve">Em outubro de 1871, o respeitado advogado de Chicago </w:t>
      </w:r>
      <w:r>
        <w:rPr>
          <w:b/>
          <w:color w:val="141E2D"/>
          <w:sz w:val="22"/>
        </w:rPr>
        <w:t>Horatio Spafford</w:t>
      </w:r>
      <w:r>
        <w:rPr>
          <w:color w:val="2D3741"/>
          <w:sz w:val="22"/>
        </w:rPr>
        <w:t xml:space="preserve"> viu seu império imobiliário virar cinzas no catastrófico Grande Incêndio de Chicago. Buscando trazer alívio e paz para sua família exausta, em novembro de 1873 ele adquiriu passagens no navio a vapor *Ville du Havre* rumo à Europa para sua esposa Anna e suas quatro filhas: </w:t>
      </w:r>
      <w:r>
        <w:rPr>
          <w:b/>
          <w:color w:val="141E2D"/>
          <w:sz w:val="22"/>
        </w:rPr>
        <w:t>Annie (11 anos), Maggie (9 anos), Bessie (5 anos) e Tanetta (2 anos)</w:t>
      </w:r>
      <w:r>
        <w:rPr>
          <w:color w:val="2D3741"/>
          <w:sz w:val="22"/>
        </w:rPr>
        <w:t>. Horatio precisou adiar seu embarque por poucos dias para resolver pendências comerciais.</w:t>
      </w:r>
    </w:p>
    <w:p>
      <w:pPr>
        <w:pStyle w:val="Heading2"/>
      </w:pPr>
      <w:r>
        <w:rPr>
          <w:color w:val="28466E"/>
          <w:sz w:val="26"/>
        </w:rPr>
        <w:t>⚡ As Águas Geladas da Madrugada</w:t>
      </w:r>
    </w:p>
    <w:p>
      <w:pPr>
        <w:spacing w:line="276" w:lineRule="auto" w:after="120"/>
      </w:pPr>
      <w:r>
        <w:rPr>
          <w:color w:val="2D3741"/>
          <w:sz w:val="22"/>
        </w:rPr>
        <w:t xml:space="preserve">Às 4h30 da madrugada de 22 de novembro, em alto mar, o navio francês foi atingido pela embarcação de ferro inglesa *Loch Earn*. O *Ville du Havre* partiu-se ao meio e afundou em meros </w:t>
      </w:r>
      <w:r>
        <w:rPr>
          <w:b/>
          <w:color w:val="141E2D"/>
          <w:sz w:val="22"/>
        </w:rPr>
        <w:t>12 minutos</w:t>
      </w:r>
      <w:r>
        <w:rPr>
          <w:color w:val="2D3741"/>
          <w:sz w:val="22"/>
        </w:rPr>
        <w:t xml:space="preserve">. No meio do desespero, Anna reuniu as quatro filhas no convés e orou. Quando o redemoinho do navio as sugou, as quatro meninas foram arrancadas de seus braços pelas águas glaciais. Anna foi encontrada horas depois, inconsciente sobre destroços. Ao aportar em Cardiff, País de Gales, enviou a Horatio o célebre telegrama: </w:t>
      </w:r>
      <w:r>
        <w:rPr>
          <w:b/>
          <w:color w:val="141E2D"/>
          <w:sz w:val="22"/>
        </w:rPr>
        <w:t>"SAVED ALONE. WHAT SHALL I DO?" (Salva sozinha. O que devo fazer?)</w:t>
      </w:r>
      <w:r>
        <w:rPr>
          <w:color w:val="2D3741"/>
          <w:sz w:val="22"/>
        </w:rPr>
        <w:t>.</w:t>
      </w:r>
    </w:p>
    <w:p>
      <w:pPr>
        <w:pStyle w:val="Heading2"/>
      </w:pPr>
      <w:r>
        <w:rPr>
          <w:color w:val="28466E"/>
          <w:sz w:val="26"/>
        </w:rPr>
        <w:t>✍️ O Ponto Exato do Cântico</w:t>
      </w:r>
    </w:p>
    <w:p>
      <w:pPr>
        <w:spacing w:line="276" w:lineRule="auto" w:after="120"/>
      </w:pPr>
      <w:r>
        <w:rPr>
          <w:color w:val="2D3741"/>
          <w:sz w:val="22"/>
        </w:rPr>
        <w:t>Horatio embarcou no primeiro navio para resgatar sua esposa. Em alto mar, o capitão avisou que estavam cruzando exatamente as coordenadas onde o navio havia naufragado. Sozinho em sua cabine na escuridão do oceano, a dor profunda foi transmutada pela presença do Consolador. Pegando papel timbrado, Spafford escreveu:</w:t>
      </w:r>
    </w:p>
    <w:p>
      <w:pPr>
        <w:ind w:left="576"/>
      </w:pPr>
      <w:r>
        <w:rPr>
          <w:i/>
          <w:color w:val="323C4B"/>
          <w:sz w:val="21"/>
        </w:rPr>
        <w:t>*"Se paz a mais doce me der gozo aqui,*</w:t>
      </w:r>
    </w:p>
    <w:p>
      <w:pPr>
        <w:ind w:left="576"/>
      </w:pPr>
      <w:r>
        <w:rPr>
          <w:i/>
          <w:color w:val="323C4B"/>
          <w:sz w:val="21"/>
        </w:rPr>
        <w:t>*Se dores, tristezas me vêm;*</w:t>
      </w:r>
    </w:p>
    <w:p>
      <w:pPr>
        <w:ind w:left="576"/>
      </w:pPr>
      <w:r>
        <w:rPr>
          <w:i/>
          <w:color w:val="323C4B"/>
          <w:sz w:val="21"/>
        </w:rPr>
        <w:t>*Seja o que for, Tu me ensinas a dizer:*</w:t>
      </w:r>
    </w:p>
    <w:p>
      <w:pPr>
        <w:ind w:left="576"/>
      </w:pPr>
      <w:r>
        <w:rPr>
          <w:i/>
          <w:color w:val="323C4B"/>
          <w:sz w:val="21"/>
        </w:rPr>
        <w:t>*Tudo bem, tudo bem com a minha alma!"*</w:t>
      </w:r>
    </w:p>
    <w:p>
      <w:pPr>
        <w:pStyle w:val="Heading2"/>
      </w:pPr>
      <w:r>
        <w:rPr>
          <w:color w:val="28466E"/>
          <w:sz w:val="26"/>
        </w:rPr>
        <w:t>⚓ VERSÍCULO ÂNCORA</w:t>
      </w:r>
    </w:p>
    <w:p>
      <w:pPr>
        <w:ind w:left="576"/>
      </w:pPr>
      <w:r>
        <w:rPr>
          <w:i/>
          <w:color w:val="323C4B"/>
          <w:sz w:val="21"/>
        </w:rPr>
        <w:t>*"Ainda que a figueira não floresça, nem haja fruto na vide; o produto da oliveira minta, e os campos não produzam mantimento... todavia eu me alegrarei no Senhor, exultarei no Deus da minha salvação."* — **Habacuque 3:17-18**</w:t>
      </w:r>
    </w:p>
    <w:p>
      <w:pPr>
        <w:pStyle w:val="Heading2"/>
      </w:pPr>
      <w:r>
        <w:rPr>
          <w:color w:val="28466E"/>
          <w:sz w:val="26"/>
        </w:rPr>
        <w:t>🙏 ORAÇÃO DO MEMORIAL</w:t>
      </w:r>
    </w:p>
    <w:p>
      <w:pPr>
        <w:spacing w:line="276" w:lineRule="auto" w:after="120"/>
      </w:pPr>
      <w:r>
        <w:rPr>
          <w:color w:val="2D3741"/>
          <w:sz w:val="22"/>
        </w:rPr>
        <w:t>*Senhor Deus, quando as perdas e as águas profundas tentarem sepultar a minha esperança, firma meus olhos na Tua soberania. Dá-me a graça de declarar, acima de qualquer dor terrena: Tudo vai bem com a minha alma. Em nome de Jesus, Amém.*</w:t>
      </w:r>
    </w:p>
    <w:p>
      <w:pPr>
        <w:spacing w:line="276" w:lineRule="auto" w:after="120"/>
      </w:pPr>
      <w:r>
        <w:rPr>
          <w:color w:val="2D3741"/>
          <w:sz w:val="22"/>
        </w:rPr>
        <w:t>---</w:t>
      </w:r>
    </w:p>
    <w:p>
      <w:r>
        <w:br w:type="page"/>
      </w:r>
    </w:p>
    <w:p>
      <w:pPr>
        <w:pStyle w:val="Heading1"/>
      </w:pPr>
      <w:r>
        <w:rPr>
          <w:color w:val="1B365D"/>
          <w:sz w:val="36"/>
        </w:rPr>
        <w:t>Capítulo 2: O HOMEM QUE PERDEU DUAS NOIVAS</w:t>
      </w:r>
    </w:p>
    <w:p>
      <w:r>
        <w:rPr>
          <w:b/>
          <w:color w:val="C5A059"/>
          <w:sz w:val="28"/>
        </w:rPr>
        <w:t>🎼 *Em Jesus Amigo Temos (What a Friend We Have in Jesus)*</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dos Eventos:</w:t>
            </w:r>
            <w:r>
              <w:rPr>
                <w:color w:val="3C4655"/>
                <w:sz w:val="19"/>
              </w:rPr>
              <w:t xml:space="preserve">    1844 (Irlanda) &amp; 1860 (Canadá)</w:t>
            </w:r>
          </w:p>
          <w:p>
            <w:pPr>
              <w:spacing w:after="40" w:before="40"/>
            </w:pPr>
            <w:r>
              <w:rPr>
                <w:b/>
                <w:color w:val="283246"/>
                <w:sz w:val="19"/>
              </w:rPr>
              <w:t>📍 Locais:</w:t>
            </w:r>
            <w:r>
              <w:rPr>
                <w:color w:val="3C4655"/>
                <w:sz w:val="19"/>
              </w:rPr>
              <w:t xml:space="preserve">              Rio Bann (Irlanda) e Port Hope, Ontário (Canadá)</w:t>
            </w:r>
          </w:p>
          <w:p>
            <w:pPr>
              <w:spacing w:after="40" w:before="40"/>
            </w:pPr>
            <w:r>
              <w:rPr>
                <w:b/>
                <w:color w:val="283246"/>
                <w:sz w:val="19"/>
              </w:rPr>
              <w:t>🎼 Título Original:</w:t>
            </w:r>
            <w:r>
              <w:rPr>
                <w:color w:val="3C4655"/>
                <w:sz w:val="19"/>
              </w:rPr>
              <w:t xml:space="preserve">     "What a Friend We Have in Jesus"</w:t>
            </w:r>
          </w:p>
          <w:p>
            <w:pPr>
              <w:spacing w:after="40" w:before="40"/>
            </w:pPr>
            <w:r>
              <w:rPr>
                <w:b/>
                <w:color w:val="283246"/>
                <w:sz w:val="19"/>
              </w:rPr>
              <w:t>📖 Harpa Cristã:</w:t>
            </w:r>
            <w:r>
              <w:rPr>
                <w:color w:val="3C4655"/>
                <w:sz w:val="19"/>
              </w:rPr>
              <w:t xml:space="preserve">        Hino nº 198 — "Jesus, o Bom Amigo"</w:t>
            </w:r>
          </w:p>
          <w:p>
            <w:pPr>
              <w:spacing w:after="40" w:before="40"/>
            </w:pPr>
            <w:r>
              <w:rPr>
                <w:b/>
                <w:color w:val="283246"/>
                <w:sz w:val="19"/>
              </w:rPr>
              <w:t>✍️ Autor da Letra:</w:t>
            </w:r>
            <w:r>
              <w:rPr>
                <w:color w:val="3C4655"/>
                <w:sz w:val="19"/>
              </w:rPr>
              <w:t xml:space="preserve">      Joseph Medlicott Scriven (1819 – 1886)</w:t>
            </w:r>
          </w:p>
          <w:p>
            <w:pPr>
              <w:spacing w:after="40" w:before="40"/>
            </w:pPr>
            <w:r>
              <w:rPr>
                <w:b/>
                <w:color w:val="283246"/>
                <w:sz w:val="19"/>
              </w:rPr>
              <w:t>🎵 Compositor Melodia:</w:t>
            </w:r>
            <w:r>
              <w:rPr>
                <w:color w:val="3C4655"/>
                <w:sz w:val="19"/>
              </w:rPr>
              <w:t xml:space="preserve">  Charles Crozat Converse (1868)</w:t>
            </w:r>
          </w:p>
          <w:p>
            <w:pPr>
              <w:spacing w:after="40" w:before="40"/>
            </w:pPr>
            <w:r>
              <w:rPr>
                <w:b/>
                <w:color w:val="283246"/>
                <w:sz w:val="19"/>
              </w:rPr>
              <w:t>⚔️ Contexto de Crise:</w:t>
            </w:r>
            <w:r>
              <w:rPr>
                <w:color w:val="3C4655"/>
                <w:sz w:val="19"/>
              </w:rPr>
              <w:t xml:space="preserve">   Morte trágica de DUAS noivas antes do altar:</w:t>
            </w:r>
          </w:p>
          <w:p>
            <w:pPr>
              <w:spacing w:after="40" w:before="40"/>
            </w:pPr>
            <w:r>
              <w:rPr>
                <w:i/>
                <w:sz w:val="19"/>
              </w:rPr>
              <w:t>1ª afogada na véspera; 2ª vitimada por pneumonia.</w:t>
            </w:r>
          </w:p>
        </w:tc>
      </w:tr>
    </w:tbl>
    <w:p/>
    <w:p>
      <w:pPr>
        <w:spacing w:line="276" w:lineRule="auto" w:after="120"/>
      </w:pPr>
      <w:r>
        <w:rPr>
          <w:color w:val="2D3741"/>
          <w:sz w:val="22"/>
        </w:rPr>
        <w:t>```</w:t>
      </w:r>
    </w:p>
    <w:p>
      <w:pPr>
        <w:pStyle w:val="Heading2"/>
      </w:pPr>
      <w:r>
        <w:rPr>
          <w:color w:val="28466E"/>
          <w:sz w:val="26"/>
        </w:rPr>
        <w:t>💔 As Duas Tragédias no Altar</w:t>
      </w:r>
    </w:p>
    <w:p>
      <w:pPr>
        <w:spacing w:line="276" w:lineRule="auto" w:after="120"/>
      </w:pPr>
      <w:r>
        <w:rPr>
          <w:color w:val="2D3741"/>
          <w:sz w:val="22"/>
        </w:rPr>
        <w:t xml:space="preserve">Joseph Scriven, formado pelo prestigiado Trinity College em Dublin, preparava-se para casar em 1844. Na </w:t>
      </w:r>
      <w:r>
        <w:rPr>
          <w:b/>
          <w:color w:val="141E2D"/>
          <w:sz w:val="22"/>
        </w:rPr>
        <w:t>véspera da cerimônia</w:t>
      </w:r>
      <w:r>
        <w:rPr>
          <w:color w:val="2D3741"/>
          <w:sz w:val="22"/>
        </w:rPr>
        <w:t>, sua noiva cavalgava para encontrá-lo quando o cavalo se desgovernou sobre a ponte do Rio Bann; ela caiu nas corredeiras e morreu afogada sob os olhos de Joseph. Destroçado, ele imigrou para o Canadá, fez voto de pobreza e dedicou a vida a cortar lenha para os necessitados sem cobrar nada. Anos depois, reencontrou o amor com Eliza Roche. Às vésperas das novas bodas em 1860, Eliza contraiu pneumonia fulminante e faleceu em seus braços.</w:t>
      </w:r>
    </w:p>
    <w:p>
      <w:pPr>
        <w:pStyle w:val="Heading2"/>
      </w:pPr>
      <w:r>
        <w:rPr>
          <w:color w:val="28466E"/>
          <w:sz w:val="26"/>
        </w:rPr>
        <w:t>🕊️ A Carta Secreta à Mãe Enferma</w:t>
      </w:r>
    </w:p>
    <w:p>
      <w:pPr>
        <w:spacing w:line="276" w:lineRule="auto" w:after="120"/>
      </w:pPr>
      <w:r>
        <w:rPr>
          <w:color w:val="2D3741"/>
          <w:sz w:val="22"/>
        </w:rPr>
        <w:t>Em 1855, sabendo que sua mãe na Irlanda estava gravemente doente e sem recursos para viajar até lá, Joseph escreveu uma carta pastoral contendo um poema particular de consolo. Ele jamais planejou publicá-lo:</w:t>
      </w:r>
    </w:p>
    <w:p>
      <w:pPr>
        <w:ind w:left="576"/>
      </w:pPr>
      <w:r>
        <w:rPr>
          <w:i/>
          <w:color w:val="323C4B"/>
          <w:sz w:val="21"/>
        </w:rPr>
        <w:t>*"Em Jesus amigo temos, mais chegado que um irmão!*</w:t>
      </w:r>
    </w:p>
    <w:p>
      <w:pPr>
        <w:ind w:left="576"/>
      </w:pPr>
      <w:r>
        <w:rPr>
          <w:i/>
          <w:color w:val="323C4B"/>
          <w:sz w:val="21"/>
        </w:rPr>
        <w:t>*Ele manda que levemos tudo a Deus em oração.*</w:t>
      </w:r>
    </w:p>
    <w:p>
      <w:pPr>
        <w:ind w:left="576"/>
      </w:pPr>
      <w:r>
        <w:rPr>
          <w:i/>
          <w:color w:val="323C4B"/>
          <w:sz w:val="21"/>
        </w:rPr>
        <w:t>*Temos lidas e pesares, tentação, tribulação?*</w:t>
      </w:r>
    </w:p>
    <w:p>
      <w:pPr>
        <w:ind w:left="576"/>
      </w:pPr>
      <w:r>
        <w:rPr>
          <w:i/>
          <w:color w:val="323C4B"/>
          <w:sz w:val="21"/>
        </w:rPr>
        <w:t>*Não havemos de cansar-nos: tudo a Deus em oração!"*</w:t>
      </w:r>
    </w:p>
    <w:p>
      <w:pPr>
        <w:spacing w:line="276" w:lineRule="auto" w:after="120"/>
      </w:pPr>
      <w:r>
        <w:rPr>
          <w:color w:val="2D3741"/>
          <w:sz w:val="22"/>
        </w:rPr>
        <w:t>Anos depois, quando um vizinho encontrou os versos ao lado do leito de Joseph e perguntou quem havia escrito, ele respondeu: *"O Senhor e eu escrevemos juntos."*</w:t>
      </w:r>
    </w:p>
    <w:p>
      <w:pPr>
        <w:pStyle w:val="Heading2"/>
      </w:pPr>
      <w:r>
        <w:rPr>
          <w:color w:val="28466E"/>
          <w:sz w:val="26"/>
        </w:rPr>
        <w:t>⚓ VERSÍCULO ÂNCORA</w:t>
      </w:r>
    </w:p>
    <w:p>
      <w:pPr>
        <w:ind w:left="576"/>
      </w:pPr>
      <w:r>
        <w:rPr>
          <w:i/>
          <w:color w:val="323C4B"/>
          <w:sz w:val="21"/>
        </w:rPr>
        <w:t>*"Não andeis ansiosos de coisa alguma; em tudo, porém, sejam conhecidas, diante de Deus, as vossas petições, pela oração e pela súplica, com ações de graças."* — **Filipenses 4:6**</w:t>
      </w:r>
    </w:p>
    <w:p>
      <w:pPr>
        <w:pStyle w:val="Heading2"/>
      </w:pPr>
      <w:r>
        <w:rPr>
          <w:color w:val="28466E"/>
          <w:sz w:val="26"/>
        </w:rPr>
        <w:t>🙏 ORAÇÃO DO MEMORIAL</w:t>
      </w:r>
    </w:p>
    <w:p>
      <w:pPr>
        <w:spacing w:line="276" w:lineRule="auto" w:after="120"/>
      </w:pPr>
      <w:r>
        <w:rPr>
          <w:color w:val="2D3741"/>
          <w:sz w:val="22"/>
        </w:rPr>
        <w:t>*Pai Celestial, quando a solidão bater à minha porta e as dores da perda parecerem insuportáveis, ensina-me a não carregar meus fardos sozinho, mas a depositar tudo aos Teus pés em oração. Tu és o meu Amigo eterno. Amém.*</w:t>
      </w:r>
    </w:p>
    <w:p>
      <w:pPr>
        <w:spacing w:line="276" w:lineRule="auto" w:after="120"/>
      </w:pPr>
      <w:r>
        <w:rPr>
          <w:color w:val="2D3741"/>
          <w:sz w:val="22"/>
        </w:rPr>
        <w:t>---</w:t>
      </w:r>
    </w:p>
    <w:p>
      <w:r>
        <w:br w:type="page"/>
      </w:r>
    </w:p>
    <w:p>
      <w:pPr>
        <w:pStyle w:val="Heading1"/>
      </w:pPr>
      <w:r>
        <w:rPr>
          <w:color w:val="1B365D"/>
          <w:sz w:val="36"/>
        </w:rPr>
        <w:t>Capítulo 3: O NASCIMENTO NA ESCURIDÃO SOCIAL</w:t>
      </w:r>
    </w:p>
    <w:p>
      <w:r>
        <w:rPr>
          <w:b/>
          <w:color w:val="C5A059"/>
          <w:sz w:val="28"/>
        </w:rPr>
        <w:t>🎼 *Porque Ele Vive (Because He Lives)*</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Fevereiro de 1970 (Guerra Fria e Guerra do Vietnã)</w:t>
            </w:r>
          </w:p>
          <w:p>
            <w:pPr>
              <w:spacing w:after="40" w:before="40"/>
            </w:pPr>
            <w:r>
              <w:rPr>
                <w:b/>
                <w:color w:val="283246"/>
                <w:sz w:val="19"/>
              </w:rPr>
              <w:t>📍 Local:</w:t>
            </w:r>
            <w:r>
              <w:rPr>
                <w:color w:val="3C4655"/>
                <w:sz w:val="19"/>
              </w:rPr>
              <w:t xml:space="preserve">               Alexandria, Indiana (Estados Unidos)</w:t>
            </w:r>
          </w:p>
          <w:p>
            <w:pPr>
              <w:spacing w:after="40" w:before="40"/>
            </w:pPr>
            <w:r>
              <w:rPr>
                <w:b/>
                <w:color w:val="283246"/>
                <w:sz w:val="19"/>
              </w:rPr>
              <w:t>🎼 Título Original:</w:t>
            </w:r>
            <w:r>
              <w:rPr>
                <w:color w:val="3C4655"/>
                <w:sz w:val="19"/>
              </w:rPr>
              <w:t xml:space="preserve">     "Because He Lives"</w:t>
            </w:r>
          </w:p>
          <w:p>
            <w:pPr>
              <w:spacing w:after="40" w:before="40"/>
            </w:pPr>
            <w:r>
              <w:rPr>
                <w:b/>
                <w:color w:val="283246"/>
                <w:sz w:val="19"/>
              </w:rPr>
              <w:t>📖 Hinários Cristãos:</w:t>
            </w:r>
            <w:r>
              <w:rPr>
                <w:color w:val="3C4655"/>
                <w:sz w:val="19"/>
              </w:rPr>
              <w:t xml:space="preserve">   "Porque Ele Vive" / "Deus Enviou Seu Filho Amado"</w:t>
            </w:r>
          </w:p>
          <w:p>
            <w:pPr>
              <w:spacing w:after="40" w:before="40"/>
            </w:pPr>
            <w:r>
              <w:rPr>
                <w:b/>
                <w:color w:val="283246"/>
                <w:sz w:val="19"/>
              </w:rPr>
              <w:t>✍️ Autores:</w:t>
            </w:r>
            <w:r>
              <w:rPr>
                <w:color w:val="3C4655"/>
                <w:sz w:val="19"/>
              </w:rPr>
              <w:t xml:space="preserve">              Bill Gaither &amp; Gloria Gaither</w:t>
            </w:r>
          </w:p>
          <w:p>
            <w:pPr>
              <w:spacing w:after="40" w:before="40"/>
            </w:pPr>
            <w:r>
              <w:rPr>
                <w:b/>
                <w:color w:val="283246"/>
                <w:sz w:val="19"/>
              </w:rPr>
              <w:t>⚔️ Contexto de Crise:</w:t>
            </w:r>
            <w:r>
              <w:rPr>
                <w:color w:val="3C4655"/>
                <w:sz w:val="19"/>
              </w:rPr>
              <w:t xml:space="preserve">   Ameaças sociais, perseguição na igreja, doença</w:t>
            </w:r>
          </w:p>
          <w:p>
            <w:pPr>
              <w:spacing w:after="40" w:before="40"/>
            </w:pPr>
            <w:r>
              <w:rPr>
                <w:i/>
                <w:sz w:val="19"/>
              </w:rPr>
              <w:t>e o medo de trazer um bebê a um mundo em colapso.</w:t>
            </w:r>
          </w:p>
        </w:tc>
      </w:tr>
    </w:tbl>
    <w:p/>
    <w:p>
      <w:pPr>
        <w:spacing w:line="276" w:lineRule="auto" w:after="120"/>
      </w:pPr>
      <w:r>
        <w:rPr>
          <w:color w:val="2D3741"/>
          <w:sz w:val="22"/>
        </w:rPr>
        <w:t>```</w:t>
      </w:r>
    </w:p>
    <w:p>
      <w:pPr>
        <w:pStyle w:val="Heading2"/>
      </w:pPr>
      <w:r>
        <w:rPr>
          <w:color w:val="28466E"/>
          <w:sz w:val="26"/>
        </w:rPr>
        <w:t>🌑 O Inverno do Medo</w:t>
      </w:r>
    </w:p>
    <w:p>
      <w:pPr>
        <w:spacing w:line="276" w:lineRule="auto" w:after="120"/>
      </w:pPr>
      <w:r>
        <w:rPr>
          <w:color w:val="2D3741"/>
          <w:sz w:val="22"/>
        </w:rPr>
        <w:t>No final de 1969, os Estados Unidos viviam o auge da Guerra do Vietnã, conflitos raciais e violência nas ruas. O casal de compositores Bill e Gloria Gaither enfrentava uma severa perseguição e calúnia em sua comunidade, e Bill estava debilitado por uma grave crise de mononucleose. Gloria estava grávida de seu terceiro filho em um mundo caótico. O medo do futuro a paralisava na escuridão da sala de estar na véspera de Ano Novo.</w:t>
      </w:r>
    </w:p>
    <w:p>
      <w:pPr>
        <w:pStyle w:val="Heading2"/>
      </w:pPr>
      <w:r>
        <w:rPr>
          <w:color w:val="28466E"/>
          <w:sz w:val="26"/>
        </w:rPr>
        <w:t>☀️ A Ressurreição da Esperança</w:t>
      </w:r>
    </w:p>
    <w:p>
      <w:pPr>
        <w:spacing w:line="276" w:lineRule="auto" w:after="120"/>
      </w:pPr>
      <w:r>
        <w:rPr>
          <w:color w:val="2D3741"/>
          <w:sz w:val="22"/>
        </w:rPr>
        <w:t>Quando o pequeno bebê nasceu em 1970, o Espírito Santo inundou a casa dos Gaither com uma revelação irrefutável da Ressurreição: se o túmulo de Cristo estava vazio, o futuro daquele bebê não pertencia ao caos do mundo, mas ao Senhor da Vida. Sentados ao piano, compuseram:</w:t>
      </w:r>
    </w:p>
    <w:p>
      <w:pPr>
        <w:ind w:left="576"/>
      </w:pPr>
      <w:r>
        <w:rPr>
          <w:i/>
          <w:color w:val="323C4B"/>
          <w:sz w:val="21"/>
        </w:rPr>
        <w:t>*"Porque Ele vive, posso crer no amanhã!*</w:t>
      </w:r>
    </w:p>
    <w:p>
      <w:pPr>
        <w:ind w:left="576"/>
      </w:pPr>
      <w:r>
        <w:rPr>
          <w:i/>
          <w:color w:val="323C4B"/>
          <w:sz w:val="21"/>
        </w:rPr>
        <w:t>*Porque Ele vive, temor não há!*</w:t>
      </w:r>
    </w:p>
    <w:p>
      <w:pPr>
        <w:ind w:left="576"/>
      </w:pPr>
      <w:r>
        <w:rPr>
          <w:i/>
          <w:color w:val="323C4B"/>
          <w:sz w:val="21"/>
        </w:rPr>
        <w:t>*Mas eu bem sei, eu sei, que a minha vida*</w:t>
      </w:r>
    </w:p>
    <w:p>
      <w:pPr>
        <w:ind w:left="576"/>
      </w:pPr>
      <w:r>
        <w:rPr>
          <w:i/>
          <w:color w:val="323C4B"/>
          <w:sz w:val="21"/>
        </w:rPr>
        <w:t>*Está nas mãos do meu Jesus, que vivo está!"*</w:t>
      </w:r>
    </w:p>
    <w:p>
      <w:pPr>
        <w:pStyle w:val="Heading2"/>
      </w:pPr>
      <w:r>
        <w:rPr>
          <w:color w:val="28466E"/>
          <w:sz w:val="26"/>
        </w:rPr>
        <w:t>⚓ VERSÍCULO ÂNCORA</w:t>
      </w:r>
    </w:p>
    <w:p>
      <w:pPr>
        <w:ind w:left="576"/>
      </w:pPr>
      <w:r>
        <w:rPr>
          <w:i/>
          <w:color w:val="323C4B"/>
          <w:sz w:val="21"/>
        </w:rPr>
        <w:t>*"Eu sou o que vivo; fui morto, mas eis que estou vivo pelos séculos dos séculos e tenho as chaves da morte e do inferno."* — **Apocalipse 1:18**</w:t>
      </w:r>
    </w:p>
    <w:p>
      <w:pPr>
        <w:pStyle w:val="Heading2"/>
      </w:pPr>
      <w:r>
        <w:rPr>
          <w:color w:val="28466E"/>
          <w:sz w:val="26"/>
        </w:rPr>
        <w:t>🙏 ORAÇÃO DO MEMORIAL</w:t>
      </w:r>
    </w:p>
    <w:p>
      <w:pPr>
        <w:spacing w:line="276" w:lineRule="auto" w:after="120"/>
      </w:pPr>
      <w:r>
        <w:rPr>
          <w:color w:val="2D3741"/>
          <w:sz w:val="22"/>
        </w:rPr>
        <w:t>*Jesus Ressurreto, dissipa todo o medo do meu amanhã. Que as incertezas deste mundo não me paralisem, pois a minha vida está guardada nas mãos Daquele que venceu a própria sepultura. Tu vives, e por isso eu vencerei. Amém.*</w:t>
      </w:r>
    </w:p>
    <w:p>
      <w:pPr>
        <w:spacing w:line="276" w:lineRule="auto" w:after="120"/>
      </w:pPr>
      <w:r>
        <w:rPr>
          <w:color w:val="2D3741"/>
          <w:sz w:val="22"/>
        </w:rPr>
        <w:t>---</w:t>
      </w:r>
    </w:p>
    <w:p>
      <w:r>
        <w:br w:type="page"/>
      </w:r>
    </w:p>
    <w:p>
      <w:pPr>
        <w:pStyle w:val="Heading1"/>
      </w:pPr>
      <w:r>
        <w:rPr>
          <w:color w:val="1B365D"/>
          <w:sz w:val="36"/>
        </w:rPr>
        <w:t>Capítulo 4: O NAVIO NEGREIRO E O FURACÃO MORTAL</w:t>
      </w:r>
    </w:p>
    <w:p>
      <w:r>
        <w:rPr>
          <w:b/>
          <w:color w:val="C5A059"/>
          <w:sz w:val="28"/>
        </w:rPr>
        <w:t>🎼 *Preciosa Graça (Amazing Grace)*</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10 de Março de 1748 (Tempestade Noturna)</w:t>
            </w:r>
          </w:p>
          <w:p>
            <w:pPr>
              <w:spacing w:after="40" w:before="40"/>
            </w:pPr>
            <w:r>
              <w:rPr>
                <w:b/>
                <w:color w:val="283246"/>
                <w:sz w:val="19"/>
              </w:rPr>
              <w:t>📍 Local:</w:t>
            </w:r>
            <w:r>
              <w:rPr>
                <w:color w:val="3C4655"/>
                <w:sz w:val="19"/>
              </w:rPr>
              <w:t xml:space="preserve">               Costa de Donegal, Oceano Atlântico Norte</w:t>
            </w:r>
          </w:p>
          <w:p>
            <w:pPr>
              <w:spacing w:after="40" w:before="40"/>
            </w:pPr>
            <w:r>
              <w:rPr>
                <w:b/>
                <w:color w:val="283246"/>
                <w:sz w:val="19"/>
              </w:rPr>
              <w:t>🎼 Título Original:</w:t>
            </w:r>
            <w:r>
              <w:rPr>
                <w:color w:val="3C4655"/>
                <w:sz w:val="19"/>
              </w:rPr>
              <w:t xml:space="preserve">     "Amazing Grace"</w:t>
            </w:r>
          </w:p>
          <w:p>
            <w:pPr>
              <w:spacing w:after="40" w:before="40"/>
            </w:pPr>
            <w:r>
              <w:rPr>
                <w:b/>
                <w:color w:val="283246"/>
                <w:sz w:val="19"/>
              </w:rPr>
              <w:t>📖 Harpa Cristã:</w:t>
            </w:r>
            <w:r>
              <w:rPr>
                <w:color w:val="3C4655"/>
                <w:sz w:val="19"/>
              </w:rPr>
              <w:t xml:space="preserve">        "Preciosa Graça"</w:t>
            </w:r>
          </w:p>
          <w:p>
            <w:pPr>
              <w:spacing w:after="40" w:before="40"/>
            </w:pPr>
            <w:r>
              <w:rPr>
                <w:b/>
                <w:color w:val="283246"/>
                <w:sz w:val="19"/>
              </w:rPr>
              <w:t>✍️ Autor da Letra:</w:t>
            </w:r>
            <w:r>
              <w:rPr>
                <w:color w:val="3C4655"/>
                <w:sz w:val="19"/>
              </w:rPr>
              <w:t xml:space="preserve">      John Newton (1725 – 1807, ex-capitão negreiro)</w:t>
            </w:r>
          </w:p>
          <w:p>
            <w:pPr>
              <w:spacing w:after="40" w:before="40"/>
            </w:pPr>
            <w:r>
              <w:rPr>
                <w:b/>
                <w:color w:val="283246"/>
                <w:sz w:val="19"/>
              </w:rPr>
              <w:t>⚔️ Contexto de Crise:</w:t>
            </w:r>
            <w:r>
              <w:rPr>
                <w:color w:val="3C4655"/>
                <w:sz w:val="19"/>
              </w:rPr>
              <w:t xml:space="preserve">   Navio mercante Greyhound prestes a naufragar,</w:t>
            </w:r>
          </w:p>
          <w:p>
            <w:pPr>
              <w:spacing w:after="40" w:before="40"/>
            </w:pPr>
            <w:r>
              <w:rPr>
                <w:i/>
                <w:sz w:val="19"/>
              </w:rPr>
              <w:t>levando um homem ateu e blasfemo ao arrependimento.</w:t>
            </w:r>
          </w:p>
        </w:tc>
      </w:tr>
    </w:tbl>
    <w:p/>
    <w:p>
      <w:pPr>
        <w:spacing w:line="276" w:lineRule="auto" w:after="120"/>
      </w:pPr>
      <w:r>
        <w:rPr>
          <w:color w:val="2D3741"/>
          <w:sz w:val="22"/>
        </w:rPr>
        <w:t>```</w:t>
      </w:r>
    </w:p>
    <w:p>
      <w:pPr>
        <w:pStyle w:val="Heading2"/>
      </w:pPr>
      <w:r>
        <w:rPr>
          <w:color w:val="28466E"/>
          <w:sz w:val="26"/>
        </w:rPr>
        <w:t>⛓️ O Mercador de Escravos</w:t>
      </w:r>
    </w:p>
    <w:p>
      <w:pPr>
        <w:spacing w:line="276" w:lineRule="auto" w:after="120"/>
      </w:pPr>
      <w:r>
        <w:rPr>
          <w:color w:val="2D3741"/>
          <w:sz w:val="22"/>
        </w:rPr>
        <w:t>John Newton era conhecido nos portos como um homem rude, profano e zombador de Deus. Comandava navios que transportavam seres humanos escravizados da África em condições desumanas. Em março de 1748, a bordo do navio *Greyhound*, foi atingido por um furacão furioso que destruiu os mastros e começou a inundar o convés.</w:t>
      </w:r>
    </w:p>
    <w:p>
      <w:pPr>
        <w:pStyle w:val="Heading2"/>
      </w:pPr>
      <w:r>
        <w:rPr>
          <w:color w:val="28466E"/>
          <w:sz w:val="26"/>
        </w:rPr>
        <w:t>🌊 O Clamor no Olho da Tempestade</w:t>
      </w:r>
    </w:p>
    <w:p>
      <w:pPr>
        <w:spacing w:line="276" w:lineRule="auto" w:after="120"/>
      </w:pPr>
      <w:r>
        <w:rPr>
          <w:color w:val="2D3741"/>
          <w:sz w:val="22"/>
        </w:rPr>
        <w:t>Após 11 horas ininterruptas bombeando água com as mãos ensanguentadas, certo de que afundaria nos minutos seguintes, Newton gritou involuntariamente: *"Senhor, tem misericórdia de nós!"*. As águas acalmaram milagrosamente. Newton abandonou o tráfico de escravos, tornou-se pastor abolicionista na Inglaterra e escreveu o hino mais cantado da história da humanidade:</w:t>
      </w:r>
    </w:p>
    <w:p>
      <w:pPr>
        <w:ind w:left="576"/>
      </w:pPr>
      <w:r>
        <w:rPr>
          <w:i/>
          <w:color w:val="323C4B"/>
          <w:sz w:val="21"/>
        </w:rPr>
        <w:t>*"Preciosa graça de Jesus, que a um ímpio salvou!*</w:t>
      </w:r>
    </w:p>
    <w:p>
      <w:pPr>
        <w:ind w:left="576"/>
      </w:pPr>
      <w:r>
        <w:rPr>
          <w:i/>
          <w:color w:val="323C4B"/>
          <w:sz w:val="21"/>
        </w:rPr>
        <w:t>*Perdido estava, me achou; era cego e agora vejo!"*</w:t>
      </w:r>
    </w:p>
    <w:p>
      <w:pPr>
        <w:pStyle w:val="Heading2"/>
      </w:pPr>
      <w:r>
        <w:rPr>
          <w:color w:val="28466E"/>
          <w:sz w:val="26"/>
        </w:rPr>
        <w:t>⚓ VERSÍCULO ÂNCORA</w:t>
      </w:r>
    </w:p>
    <w:p>
      <w:pPr>
        <w:ind w:left="576"/>
      </w:pPr>
      <w:r>
        <w:rPr>
          <w:i/>
          <w:color w:val="323C4B"/>
          <w:sz w:val="21"/>
        </w:rPr>
        <w:t>*"Porque pela graça sois salvos, mediante a fé; e isto não vem de vós; é dom de Deus; não de obras, para que ninguém se glorie."* — **Efésios 2:8-9**</w:t>
      </w:r>
    </w:p>
    <w:p>
      <w:pPr>
        <w:pStyle w:val="Heading2"/>
      </w:pPr>
      <w:r>
        <w:rPr>
          <w:color w:val="28466E"/>
          <w:sz w:val="26"/>
        </w:rPr>
        <w:t>🙏 ORAÇÃO DO MEMORIAL</w:t>
      </w:r>
    </w:p>
    <w:p>
      <w:pPr>
        <w:spacing w:line="276" w:lineRule="auto" w:after="120"/>
      </w:pPr>
      <w:r>
        <w:rPr>
          <w:color w:val="2D3741"/>
          <w:sz w:val="22"/>
        </w:rPr>
        <w:t>*Deus de infinita misericórdia, Tua graça alcança o mais profundo abismo e resgata o coração mais perdido. Obrigado por me amares não pelos meus méritos, mas pela Tua sublime e insondável graça. Amém.*</w:t>
      </w:r>
    </w:p>
    <w:p>
      <w:pPr>
        <w:spacing w:line="276" w:lineRule="auto" w:after="120"/>
      </w:pPr>
      <w:r>
        <w:rPr>
          <w:color w:val="2D3741"/>
          <w:sz w:val="22"/>
        </w:rPr>
        <w:t>---</w:t>
      </w:r>
    </w:p>
    <w:p>
      <w:r>
        <w:br w:type="page"/>
      </w:r>
    </w:p>
    <w:p>
      <w:pPr>
        <w:pStyle w:val="Heading1"/>
      </w:pPr>
      <w:r>
        <w:rPr>
          <w:color w:val="1B365D"/>
          <w:sz w:val="36"/>
        </w:rPr>
        <w:t>Capítulo 5: O TROVÃO NOS FIORDES DA SUÉCIA</w:t>
      </w:r>
    </w:p>
    <w:p>
      <w:r>
        <w:rPr>
          <w:b/>
          <w:color w:val="C5A059"/>
          <w:sz w:val="28"/>
        </w:rPr>
        <w:t>🎼 *Grandioso És Tu (How Great Thou Art)*</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Tarde de Verão de 1885</w:t>
            </w:r>
          </w:p>
          <w:p>
            <w:pPr>
              <w:spacing w:after="40" w:before="40"/>
            </w:pPr>
            <w:r>
              <w:rPr>
                <w:b/>
                <w:color w:val="283246"/>
                <w:sz w:val="19"/>
              </w:rPr>
              <w:t>📍 Local:</w:t>
            </w:r>
            <w:r>
              <w:rPr>
                <w:color w:val="3C4655"/>
                <w:sz w:val="19"/>
              </w:rPr>
              <w:t xml:space="preserve">               Mönsterås, Costa Sudeste da Suécia</w:t>
            </w:r>
          </w:p>
          <w:p>
            <w:pPr>
              <w:spacing w:after="40" w:before="40"/>
            </w:pPr>
            <w:r>
              <w:rPr>
                <w:b/>
                <w:color w:val="283246"/>
                <w:sz w:val="19"/>
              </w:rPr>
              <w:t>🎼 Título Original:</w:t>
            </w:r>
            <w:r>
              <w:rPr>
                <w:color w:val="3C4655"/>
                <w:sz w:val="19"/>
              </w:rPr>
              <w:t xml:space="preserve">     "O Store Gud" (Ó Grande Deus)</w:t>
            </w:r>
          </w:p>
          <w:p>
            <w:pPr>
              <w:spacing w:after="40" w:before="40"/>
            </w:pPr>
            <w:r>
              <w:rPr>
                <w:b/>
                <w:color w:val="283246"/>
                <w:sz w:val="19"/>
              </w:rPr>
              <w:t>📖 Harpa Cristã:</w:t>
            </w:r>
            <w:r>
              <w:rPr>
                <w:color w:val="3C4655"/>
                <w:sz w:val="19"/>
              </w:rPr>
              <w:t xml:space="preserve">        Hino nº 526 — "Grandioso És Tu"</w:t>
            </w:r>
          </w:p>
          <w:p>
            <w:pPr>
              <w:spacing w:after="40" w:before="40"/>
            </w:pPr>
            <w:r>
              <w:rPr>
                <w:b/>
                <w:color w:val="283246"/>
                <w:sz w:val="19"/>
              </w:rPr>
              <w:t>✍️ Autor da Letra:</w:t>
            </w:r>
            <w:r>
              <w:rPr>
                <w:color w:val="3C4655"/>
                <w:sz w:val="19"/>
              </w:rPr>
              <w:t xml:space="preserve">      Carl Gustav Boberg (1859 – 1940)</w:t>
            </w:r>
          </w:p>
          <w:p>
            <w:pPr>
              <w:spacing w:after="40" w:before="40"/>
            </w:pPr>
            <w:r>
              <w:rPr>
                <w:b/>
                <w:color w:val="283246"/>
                <w:sz w:val="19"/>
              </w:rPr>
              <w:t>⚔️ Contexto de Crise:</w:t>
            </w:r>
            <w:r>
              <w:rPr>
                <w:color w:val="3C4655"/>
                <w:sz w:val="19"/>
              </w:rPr>
              <w:t xml:space="preserve">   Um temporal elétrico violento seguido de calmaria,</w:t>
            </w:r>
          </w:p>
          <w:p>
            <w:pPr>
              <w:spacing w:after="40" w:before="40"/>
            </w:pPr>
            <w:r>
              <w:rPr>
                <w:i/>
                <w:sz w:val="19"/>
              </w:rPr>
              <w:t>revelando a majestade absoluta da criação divina.</w:t>
            </w:r>
          </w:p>
        </w:tc>
      </w:tr>
    </w:tbl>
    <w:p/>
    <w:p>
      <w:pPr>
        <w:spacing w:line="276" w:lineRule="auto" w:after="120"/>
      </w:pPr>
      <w:r>
        <w:rPr>
          <w:color w:val="2D3741"/>
          <w:sz w:val="22"/>
        </w:rPr>
        <w:t>```</w:t>
      </w:r>
    </w:p>
    <w:p>
      <w:pPr>
        <w:pStyle w:val="Heading2"/>
      </w:pPr>
      <w:r>
        <w:rPr>
          <w:color w:val="28466E"/>
          <w:sz w:val="26"/>
        </w:rPr>
        <w:t>⚡ O Relâmpago Sobre os Fiordes</w:t>
      </w:r>
    </w:p>
    <w:p>
      <w:pPr>
        <w:spacing w:line="276" w:lineRule="auto" w:after="120"/>
      </w:pPr>
      <w:r>
        <w:rPr>
          <w:color w:val="2D3741"/>
          <w:sz w:val="22"/>
        </w:rPr>
        <w:t xml:space="preserve">O jovem pastor e membro do parlamento sueco </w:t>
      </w:r>
      <w:r>
        <w:rPr>
          <w:b/>
          <w:color w:val="141E2D"/>
          <w:sz w:val="22"/>
        </w:rPr>
        <w:t>Carl Boberg</w:t>
      </w:r>
      <w:r>
        <w:rPr>
          <w:color w:val="2D3741"/>
          <w:sz w:val="22"/>
        </w:rPr>
        <w:t xml:space="preserve"> caminhava de volta para casa ao lado da baía de Kronobäck quando uma tempestade repentina e colossal desabou sobre as montanhas. Raios cortavam os céus e ventos violentos fustigavam os campos de trigo. Boberg abrigou-se entre as rochas.</w:t>
      </w:r>
    </w:p>
    <w:p>
      <w:pPr>
        <w:pStyle w:val="Heading2"/>
      </w:pPr>
      <w:r>
        <w:rPr>
          <w:color w:val="28466E"/>
          <w:sz w:val="26"/>
        </w:rPr>
        <w:t>🌈 O Arco-Íris e o Sino da Vila</w:t>
      </w:r>
    </w:p>
    <w:p>
      <w:pPr>
        <w:spacing w:line="276" w:lineRule="auto" w:after="120"/>
      </w:pPr>
      <w:r>
        <w:rPr>
          <w:color w:val="2D3741"/>
          <w:sz w:val="22"/>
        </w:rPr>
        <w:t>Com a mesma velocidade com que começou, o céu abriu-se em um sol dourado e um arco-íris resplandeceu sobre a baía. Pássaros cantavam na floresta encharcada e o sino da igreja ao longe soou pela brisa fresca. Boberg caiu de joelhos diante da soberania majestosa do Criador e rascunhou o poema:</w:t>
      </w:r>
    </w:p>
    <w:p>
      <w:pPr>
        <w:ind w:left="576"/>
      </w:pPr>
      <w:r>
        <w:rPr>
          <w:i/>
          <w:color w:val="323C4B"/>
          <w:sz w:val="21"/>
        </w:rPr>
        <w:t>*"Senhor meu Deus, quando eu maravilhado*</w:t>
      </w:r>
    </w:p>
    <w:p>
      <w:pPr>
        <w:ind w:left="576"/>
      </w:pPr>
      <w:r>
        <w:rPr>
          <w:i/>
          <w:color w:val="323C4B"/>
          <w:sz w:val="21"/>
        </w:rPr>
        <w:t>*Fico a pensar nas obras de Tuas mãos...*</w:t>
      </w:r>
    </w:p>
    <w:p>
      <w:pPr>
        <w:ind w:left="576"/>
      </w:pPr>
      <w:r>
        <w:rPr>
          <w:i/>
          <w:color w:val="323C4B"/>
          <w:sz w:val="21"/>
        </w:rPr>
        <w:t>*Então a minha alma canta a Ti, Senhor:*</w:t>
      </w:r>
    </w:p>
    <w:p>
      <w:pPr>
        <w:ind w:left="576"/>
      </w:pPr>
      <w:r>
        <w:rPr>
          <w:i/>
          <w:color w:val="323C4B"/>
          <w:sz w:val="21"/>
        </w:rPr>
        <w:t>*Grandioso és Tu! Grandioso és Tu!"*</w:t>
      </w:r>
    </w:p>
    <w:p>
      <w:pPr>
        <w:pStyle w:val="Heading2"/>
      </w:pPr>
      <w:r>
        <w:rPr>
          <w:color w:val="28466E"/>
          <w:sz w:val="26"/>
        </w:rPr>
        <w:t>⚓ VERSÍCULO ÂNCORA</w:t>
      </w:r>
    </w:p>
    <w:p>
      <w:pPr>
        <w:ind w:left="576"/>
      </w:pPr>
      <w:r>
        <w:rPr>
          <w:i/>
          <w:color w:val="323C4B"/>
          <w:sz w:val="21"/>
        </w:rPr>
        <w:t>*"Os céus proclamam a glória de Deus, e o firmamento anuncia as obras das suas mãos."* — **Salmos 19:1**</w:t>
      </w:r>
    </w:p>
    <w:p>
      <w:pPr>
        <w:pStyle w:val="Heading2"/>
      </w:pPr>
      <w:r>
        <w:rPr>
          <w:color w:val="28466E"/>
          <w:sz w:val="26"/>
        </w:rPr>
        <w:t>🙏 ORAÇÃO DO MEMORIAL</w:t>
      </w:r>
    </w:p>
    <w:p>
      <w:pPr>
        <w:spacing w:line="276" w:lineRule="auto" w:after="120"/>
      </w:pPr>
      <w:r>
        <w:rPr>
          <w:color w:val="2D3741"/>
          <w:sz w:val="22"/>
        </w:rPr>
        <w:t>*Criador Soberano, quando as tempestades da vida rugirem ao meu redor, que eu consiga enxergar a Tua glória e Teu poder por trás de cada trovão. Tu és maior que qualquer tempestade. Grandioso és Tu! Amém.*</w:t>
      </w:r>
    </w:p>
    <w:p>
      <w:pPr>
        <w:spacing w:line="276" w:lineRule="auto" w:after="120"/>
      </w:pPr>
      <w:r>
        <w:rPr>
          <w:color w:val="2D3741"/>
          <w:sz w:val="22"/>
        </w:rPr>
        <w:t>---</w:t>
      </w:r>
    </w:p>
    <w:p>
      <w:r>
        <w:br w:type="page"/>
      </w:r>
    </w:p>
    <w:p>
      <w:pPr>
        <w:pStyle w:val="Heading1"/>
      </w:pPr>
      <w:r>
        <w:rPr>
          <w:color w:val="1B365D"/>
          <w:sz w:val="36"/>
        </w:rPr>
        <w:t>Capítulo 6: A FEBRE, O LUTO E A REVOLTA DO MAR</w:t>
      </w:r>
    </w:p>
    <w:p>
      <w:r>
        <w:rPr>
          <w:b/>
          <w:color w:val="C5A059"/>
          <w:sz w:val="28"/>
        </w:rPr>
        <w:t>🎼 *Sossegai! Mestre, o Mar se Revolta (Peace, Be Still)*</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1874</w:t>
            </w:r>
          </w:p>
          <w:p>
            <w:pPr>
              <w:spacing w:after="40" w:before="40"/>
            </w:pPr>
            <w:r>
              <w:rPr>
                <w:b/>
                <w:color w:val="283246"/>
                <w:sz w:val="19"/>
              </w:rPr>
              <w:t>📍 Local:</w:t>
            </w:r>
            <w:r>
              <w:rPr>
                <w:color w:val="3C4655"/>
                <w:sz w:val="19"/>
              </w:rPr>
              <w:t xml:space="preserve">               Chicago, Illinois (Estados Unidos)</w:t>
            </w:r>
          </w:p>
          <w:p>
            <w:pPr>
              <w:spacing w:after="40" w:before="40"/>
            </w:pPr>
            <w:r>
              <w:rPr>
                <w:b/>
                <w:color w:val="283246"/>
                <w:sz w:val="19"/>
              </w:rPr>
              <w:t>🎼 Título Original:</w:t>
            </w:r>
            <w:r>
              <w:rPr>
                <w:color w:val="3C4655"/>
                <w:sz w:val="19"/>
              </w:rPr>
              <w:t xml:space="preserve">     "Peace! Be Still!"</w:t>
            </w:r>
          </w:p>
          <w:p>
            <w:pPr>
              <w:spacing w:after="40" w:before="40"/>
            </w:pPr>
            <w:r>
              <w:rPr>
                <w:b/>
                <w:color w:val="283246"/>
                <w:sz w:val="19"/>
              </w:rPr>
              <w:t>📖 Harpa Cristã:</w:t>
            </w:r>
            <w:r>
              <w:rPr>
                <w:color w:val="3C4655"/>
                <w:sz w:val="19"/>
              </w:rPr>
              <w:t xml:space="preserve">        Hino nº 578 — "Sossegai!"</w:t>
            </w:r>
          </w:p>
          <w:p>
            <w:pPr>
              <w:spacing w:after="40" w:before="40"/>
            </w:pPr>
            <w:r>
              <w:rPr>
                <w:b/>
                <w:color w:val="283246"/>
                <w:sz w:val="19"/>
              </w:rPr>
              <w:t>✍️ Autora da Letra:</w:t>
            </w:r>
            <w:r>
              <w:rPr>
                <w:color w:val="3C4655"/>
                <w:sz w:val="19"/>
              </w:rPr>
              <w:t xml:space="preserve">     Mary Ann Baker (1831 – 1921)</w:t>
            </w:r>
          </w:p>
          <w:p>
            <w:pPr>
              <w:spacing w:after="40" w:before="40"/>
            </w:pPr>
            <w:r>
              <w:rPr>
                <w:b/>
                <w:color w:val="283246"/>
                <w:sz w:val="19"/>
              </w:rPr>
              <w:t>🎵 Compositor Melodia:</w:t>
            </w:r>
            <w:r>
              <w:rPr>
                <w:color w:val="3C4655"/>
                <w:sz w:val="19"/>
              </w:rPr>
              <w:t xml:space="preserve">  Horatio Richmond Palmer</w:t>
            </w:r>
          </w:p>
          <w:p>
            <w:pPr>
              <w:spacing w:after="40" w:before="40"/>
            </w:pPr>
            <w:r>
              <w:rPr>
                <w:b/>
                <w:color w:val="283246"/>
                <w:sz w:val="19"/>
              </w:rPr>
              <w:t>⚔️ Contexto de Crise:</w:t>
            </w:r>
            <w:r>
              <w:rPr>
                <w:color w:val="3C4655"/>
                <w:sz w:val="19"/>
              </w:rPr>
              <w:t xml:space="preserve">   Morte dos pais e de seu único irmão por tuberculose,</w:t>
            </w:r>
          </w:p>
          <w:p>
            <w:pPr>
              <w:spacing w:after="40" w:before="40"/>
            </w:pPr>
            <w:r>
              <w:rPr>
                <w:i/>
                <w:sz w:val="19"/>
              </w:rPr>
              <w:t>gerando revolta na alma até o abraço da paz divina.</w:t>
            </w:r>
          </w:p>
        </w:tc>
      </w:tr>
    </w:tbl>
    <w:p/>
    <w:p>
      <w:pPr>
        <w:spacing w:line="276" w:lineRule="auto" w:after="120"/>
      </w:pPr>
      <w:r>
        <w:rPr>
          <w:color w:val="2D3741"/>
          <w:sz w:val="22"/>
        </w:rPr>
        <w:t>```</w:t>
      </w:r>
    </w:p>
    <w:p>
      <w:pPr>
        <w:pStyle w:val="Heading2"/>
      </w:pPr>
      <w:r>
        <w:rPr>
          <w:color w:val="28466E"/>
          <w:sz w:val="26"/>
        </w:rPr>
        <w:t>🥀 A Solidão do Luto</w:t>
      </w:r>
    </w:p>
    <w:p>
      <w:pPr>
        <w:spacing w:line="276" w:lineRule="auto" w:after="120"/>
      </w:pPr>
      <w:r>
        <w:rPr>
          <w:color w:val="2D3741"/>
          <w:sz w:val="22"/>
        </w:rPr>
        <w:t>Mary Ann Baker e sua irmã viviam sob o cuidado do irmão mais jovem em Chicago. Ambos os pais haviam morrido de tuberculose. Em 1874, o irmão adoeceu gravemente da mesma moléstia. As irmãs gastaram suas últimas economias para enviá-lo ao clima quente do sul para tentar salvá-lo, mas ele faleceu sozinho, longe de casa. A dor e a pobreza levaram Mary a um estado de revolta profunda contra Deus: *"Por que nos abandonaste?"*.</w:t>
      </w:r>
    </w:p>
    <w:p>
      <w:pPr>
        <w:pStyle w:val="Heading2"/>
      </w:pPr>
      <w:r>
        <w:rPr>
          <w:color w:val="28466E"/>
          <w:sz w:val="26"/>
        </w:rPr>
        <w:t>🕊️ A Voz que Cala a Tormenta</w:t>
      </w:r>
    </w:p>
    <w:p>
      <w:pPr>
        <w:spacing w:line="276" w:lineRule="auto" w:after="120"/>
      </w:pPr>
      <w:r>
        <w:rPr>
          <w:color w:val="2D3741"/>
          <w:sz w:val="22"/>
        </w:rPr>
        <w:t>Após semanas de luto amargo, Mary Ann abriu os Evangelhos na passagem onde Jesus dormia no barco em meio à fúria do Mar da Galileia. Ela compreendeu que Jesus não estava ausente; Ele estava no mesmo barco de sua dor. As lágrimas de amargura transformaram-se na mais poderosa canção de refúgio:</w:t>
      </w:r>
    </w:p>
    <w:p>
      <w:pPr>
        <w:ind w:left="576"/>
      </w:pPr>
      <w:r>
        <w:rPr>
          <w:i/>
          <w:color w:val="323C4B"/>
          <w:sz w:val="21"/>
        </w:rPr>
        <w:t>*"Mestre, o mar se revolta, as ondas nos dão pavor!*</w:t>
      </w:r>
    </w:p>
    <w:p>
      <w:pPr>
        <w:ind w:left="576"/>
      </w:pPr>
      <w:r>
        <w:rPr>
          <w:i/>
          <w:color w:val="323C4B"/>
          <w:sz w:val="21"/>
        </w:rPr>
        <w:t>*O céu se reveste de trevas, não temos um Salvador!*</w:t>
      </w:r>
    </w:p>
    <w:p>
      <w:pPr>
        <w:ind w:left="576"/>
      </w:pPr>
      <w:r>
        <w:rPr>
          <w:i/>
          <w:color w:val="323C4B"/>
          <w:sz w:val="21"/>
        </w:rPr>
        <w:t>*As ondas atendem ao Meu mandar: Sossegai!*</w:t>
      </w:r>
    </w:p>
    <w:p>
      <w:pPr>
        <w:ind w:left="576"/>
      </w:pPr>
      <w:r>
        <w:rPr>
          <w:i/>
          <w:color w:val="323C4B"/>
          <w:sz w:val="21"/>
        </w:rPr>
        <w:t>*Seja o encapelado mar, a ira dos homens, o gênio do mal:*</w:t>
      </w:r>
    </w:p>
    <w:p>
      <w:pPr>
        <w:ind w:left="576"/>
      </w:pPr>
      <w:r>
        <w:rPr>
          <w:i/>
          <w:color w:val="323C4B"/>
          <w:sz w:val="21"/>
        </w:rPr>
        <w:t>*Sossegai! Sossegai!"*</w:t>
      </w:r>
    </w:p>
    <w:p>
      <w:pPr>
        <w:pStyle w:val="Heading2"/>
      </w:pPr>
      <w:r>
        <w:rPr>
          <w:color w:val="28466E"/>
          <w:sz w:val="26"/>
        </w:rPr>
        <w:t>⚓ VERSÍCULO ÂNCORA</w:t>
      </w:r>
    </w:p>
    <w:p>
      <w:pPr>
        <w:ind w:left="576"/>
      </w:pPr>
      <w:r>
        <w:rPr>
          <w:i/>
          <w:color w:val="323C4B"/>
          <w:sz w:val="21"/>
        </w:rPr>
        <w:t>*"E Ele, levantando-se, repreendeu o vento e disse ao mar: Aquieta-te, emudece! E o vento se aquietou, e houve grande bonança."* — **Marcos 4:39**</w:t>
      </w:r>
    </w:p>
    <w:p>
      <w:pPr>
        <w:pStyle w:val="Heading2"/>
      </w:pPr>
      <w:r>
        <w:rPr>
          <w:color w:val="28466E"/>
          <w:sz w:val="26"/>
        </w:rPr>
        <w:t>🙏 ORAÇÃO DO MEMORIAL</w:t>
      </w:r>
    </w:p>
    <w:p>
      <w:pPr>
        <w:spacing w:line="276" w:lineRule="auto" w:after="120"/>
      </w:pPr>
      <w:r>
        <w:rPr>
          <w:color w:val="2D3741"/>
          <w:sz w:val="22"/>
        </w:rPr>
        <w:t>*Mestre Jesus, repreende o vento da angústia e acalma as ondas do desespero no meu coração. Sei que nenhuma tempestade pode afundar o barco onde Tu estás presente. Dá-me a Tua paz perfeita. Amém.*</w:t>
      </w:r>
    </w:p>
    <w:p>
      <w:pPr>
        <w:spacing w:line="276" w:lineRule="auto" w:after="120"/>
      </w:pPr>
      <w:r>
        <w:rPr>
          <w:color w:val="2D3741"/>
          <w:sz w:val="22"/>
        </w:rPr>
        <w:t>---</w:t>
      </w:r>
    </w:p>
    <w:p>
      <w:r>
        <w:br w:type="page"/>
      </w:r>
    </w:p>
    <w:p>
      <w:pPr>
        <w:pStyle w:val="Heading1"/>
      </w:pPr>
      <w:r>
        <w:rPr>
          <w:color w:val="1B365D"/>
          <w:sz w:val="36"/>
        </w:rPr>
        <w:t>Capítulo 7: O NAUFRÁGIO DO TITANIC E O ÚLTIMO CÂNTICO</w:t>
      </w:r>
    </w:p>
    <w:p>
      <w:r>
        <w:rPr>
          <w:b/>
          <w:color w:val="C5A059"/>
          <w:sz w:val="28"/>
        </w:rPr>
        <w:t>🎼 *Mais Perto Quero Estar (Nearer, My God, to Thee)*</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15 de Abril de 1912 (2h15 da madrugada)</w:t>
            </w:r>
          </w:p>
          <w:p>
            <w:pPr>
              <w:spacing w:after="40" w:before="40"/>
            </w:pPr>
            <w:r>
              <w:rPr>
                <w:b/>
                <w:color w:val="283246"/>
                <w:sz w:val="19"/>
              </w:rPr>
              <w:t>📍 Local:</w:t>
            </w:r>
            <w:r>
              <w:rPr>
                <w:color w:val="3C4655"/>
                <w:sz w:val="19"/>
              </w:rPr>
              <w:t xml:space="preserve">               Oceano Atlântico Norte (A 600 km de Terra Nova)</w:t>
            </w:r>
          </w:p>
          <w:p>
            <w:pPr>
              <w:spacing w:after="40" w:before="40"/>
            </w:pPr>
            <w:r>
              <w:rPr>
                <w:b/>
                <w:color w:val="283246"/>
                <w:sz w:val="19"/>
              </w:rPr>
              <w:t>🎼 Título Original:</w:t>
            </w:r>
            <w:r>
              <w:rPr>
                <w:color w:val="3C4655"/>
                <w:sz w:val="19"/>
              </w:rPr>
              <w:t xml:space="preserve">     "Nearer, My God, to Thee"</w:t>
            </w:r>
          </w:p>
          <w:p>
            <w:pPr>
              <w:spacing w:after="40" w:before="40"/>
            </w:pPr>
            <w:r>
              <w:rPr>
                <w:b/>
                <w:color w:val="283246"/>
                <w:sz w:val="19"/>
              </w:rPr>
              <w:t>📖 Harpa Cristã:</w:t>
            </w:r>
            <w:r>
              <w:rPr>
                <w:color w:val="3C4655"/>
                <w:sz w:val="19"/>
              </w:rPr>
              <w:t xml:space="preserve">        Hino nº 187 — "Mais Perto Quero Estar"</w:t>
            </w:r>
          </w:p>
          <w:p>
            <w:pPr>
              <w:spacing w:after="40" w:before="40"/>
            </w:pPr>
            <w:r>
              <w:rPr>
                <w:b/>
                <w:color w:val="283246"/>
                <w:sz w:val="19"/>
              </w:rPr>
              <w:t>✍️ Autora da Letra:</w:t>
            </w:r>
            <w:r>
              <w:rPr>
                <w:color w:val="3C4655"/>
                <w:sz w:val="19"/>
              </w:rPr>
              <w:t xml:space="preserve">     Sarah Flower Adams (1805 – 1848)</w:t>
            </w:r>
          </w:p>
          <w:p>
            <w:pPr>
              <w:spacing w:after="40" w:before="40"/>
            </w:pPr>
            <w:r>
              <w:rPr>
                <w:b/>
                <w:color w:val="283246"/>
                <w:sz w:val="19"/>
              </w:rPr>
              <w:t>🎵 Maestro do Titanic:</w:t>
            </w:r>
            <w:r>
              <w:rPr>
                <w:color w:val="3C4655"/>
                <w:sz w:val="19"/>
              </w:rPr>
              <w:t xml:space="preserve">  Wallace Hartley (Banda do Titanic)</w:t>
            </w:r>
          </w:p>
          <w:p>
            <w:pPr>
              <w:spacing w:after="40" w:before="40"/>
            </w:pPr>
            <w:r>
              <w:rPr>
                <w:b/>
                <w:color w:val="283246"/>
                <w:sz w:val="19"/>
              </w:rPr>
              <w:t>⚔️ Contexto de Crise:</w:t>
            </w:r>
            <w:r>
              <w:rPr>
                <w:color w:val="3C4655"/>
                <w:sz w:val="19"/>
              </w:rPr>
              <w:t xml:space="preserve">   O navio inafundável submergindo nas águas gélidas,</w:t>
            </w:r>
          </w:p>
          <w:p>
            <w:pPr>
              <w:spacing w:after="40" w:before="40"/>
            </w:pPr>
            <w:r>
              <w:rPr>
                <w:i/>
                <w:sz w:val="19"/>
              </w:rPr>
              <w:t>enquanto a banda tocava para consolar as almas.</w:t>
            </w:r>
          </w:p>
        </w:tc>
      </w:tr>
    </w:tbl>
    <w:p/>
    <w:p>
      <w:pPr>
        <w:spacing w:line="276" w:lineRule="auto" w:after="120"/>
      </w:pPr>
      <w:r>
        <w:rPr>
          <w:color w:val="2D3741"/>
          <w:sz w:val="22"/>
        </w:rPr>
        <w:t>```</w:t>
      </w:r>
    </w:p>
    <w:p>
      <w:pPr>
        <w:pStyle w:val="Heading2"/>
      </w:pPr>
      <w:r>
        <w:rPr>
          <w:color w:val="28466E"/>
          <w:sz w:val="26"/>
        </w:rPr>
        <w:t>🚢 A Noite Mais Longa do Século</w:t>
      </w:r>
    </w:p>
    <w:p>
      <w:pPr>
        <w:spacing w:line="276" w:lineRule="auto" w:after="120"/>
      </w:pPr>
      <w:r>
        <w:rPr>
          <w:color w:val="2D3741"/>
          <w:sz w:val="22"/>
        </w:rPr>
        <w:t xml:space="preserve">Na madrugada gélida de 15 de abril de 1912, o monumental transatlântico *RMS Titanic* sucumbia após colidir com um iceberg. Com poucos botes salvadores e mais de 1.500 pessoas prestes a submergir nas águas a -2°C, o maestro da orquestra de bordo, </w:t>
      </w:r>
      <w:r>
        <w:rPr>
          <w:b/>
          <w:color w:val="141E2D"/>
          <w:sz w:val="22"/>
        </w:rPr>
        <w:t>Wallace Hartley</w:t>
      </w:r>
      <w:r>
        <w:rPr>
          <w:color w:val="2D3741"/>
          <w:sz w:val="22"/>
        </w:rPr>
        <w:t>, reuniu seus músicos no convés inclinado.</w:t>
      </w:r>
    </w:p>
    <w:p>
      <w:pPr>
        <w:pStyle w:val="Heading2"/>
      </w:pPr>
      <w:r>
        <w:rPr>
          <w:color w:val="28466E"/>
          <w:sz w:val="26"/>
        </w:rPr>
        <w:t>🎻 O Último Acorde da Banda</w:t>
      </w:r>
    </w:p>
    <w:p>
      <w:pPr>
        <w:spacing w:line="276" w:lineRule="auto" w:after="120"/>
      </w:pPr>
      <w:r>
        <w:rPr>
          <w:color w:val="2D3741"/>
          <w:sz w:val="22"/>
        </w:rPr>
        <w:t>Enquanto o pânico tomava conta e a proa mergulhava no abismo, Hartley bateu sua batuta e a banda começou a executar as notas solenes do poema escrito 70 anos antes pela poetisa Sarah Adams:</w:t>
      </w:r>
    </w:p>
    <w:p>
      <w:pPr>
        <w:ind w:left="576"/>
      </w:pPr>
      <w:r>
        <w:rPr>
          <w:i/>
          <w:color w:val="323C4B"/>
          <w:sz w:val="21"/>
        </w:rPr>
        <w:t>*"Mais perto quero estar, meu Deus, de Ti!*</w:t>
      </w:r>
    </w:p>
    <w:p>
      <w:pPr>
        <w:ind w:left="576"/>
      </w:pPr>
      <w:r>
        <w:rPr>
          <w:i/>
          <w:color w:val="323C4B"/>
          <w:sz w:val="21"/>
        </w:rPr>
        <w:t>*Inda que seja a dor que me una a Ti;*</w:t>
      </w:r>
    </w:p>
    <w:p>
      <w:pPr>
        <w:ind w:left="576"/>
      </w:pPr>
      <w:r>
        <w:rPr>
          <w:i/>
          <w:color w:val="323C4B"/>
          <w:sz w:val="21"/>
        </w:rPr>
        <w:t>*Sempre há de ser minha oração:*</w:t>
      </w:r>
    </w:p>
    <w:p>
      <w:pPr>
        <w:ind w:left="576"/>
      </w:pPr>
      <w:r>
        <w:rPr>
          <w:i/>
          <w:color w:val="323C4B"/>
          <w:sz w:val="21"/>
        </w:rPr>
        <w:t>*Mais perto quero estar, meu Deus, de Ti!"*</w:t>
      </w:r>
    </w:p>
    <w:p>
      <w:pPr>
        <w:spacing w:line="276" w:lineRule="auto" w:after="120"/>
      </w:pPr>
      <w:r>
        <w:rPr>
          <w:color w:val="2D3741"/>
          <w:sz w:val="22"/>
        </w:rPr>
        <w:t>Sobreviventes nos botes relataram que o som daquele hino ecoou sobre as águas negras como um abraço divino aos que partiam para a eternidade.</w:t>
      </w:r>
    </w:p>
    <w:p>
      <w:pPr>
        <w:pStyle w:val="Heading2"/>
      </w:pPr>
      <w:r>
        <w:rPr>
          <w:color w:val="28466E"/>
          <w:sz w:val="26"/>
        </w:rPr>
        <w:t>⚓ VERSÍCULO ÂNCORA</w:t>
      </w:r>
    </w:p>
    <w:p>
      <w:pPr>
        <w:ind w:left="576"/>
      </w:pPr>
      <w:r>
        <w:rPr>
          <w:i/>
          <w:color w:val="323C4B"/>
          <w:sz w:val="21"/>
        </w:rPr>
        <w:t>*"Chegai-vos a Deus, e Ele se chegará a vós."* — **Tiago 4:8**</w:t>
      </w:r>
    </w:p>
    <w:p>
      <w:pPr>
        <w:pStyle w:val="Heading2"/>
      </w:pPr>
      <w:r>
        <w:rPr>
          <w:color w:val="28466E"/>
          <w:sz w:val="26"/>
        </w:rPr>
        <w:t>🙏 ORAÇÃO DO MEMORIAL</w:t>
      </w:r>
    </w:p>
    <w:p>
      <w:pPr>
        <w:spacing w:line="276" w:lineRule="auto" w:after="120"/>
      </w:pPr>
      <w:r>
        <w:rPr>
          <w:color w:val="2D3741"/>
          <w:sz w:val="22"/>
        </w:rPr>
        <w:t>*Pai Amado, que até mesmo as dores e tribulações mais profundas sirvam como degraus para me aproximar do Teu coração. O meu único desejo é viver e morrer mais perto de Ti. Amém.*</w:t>
      </w:r>
    </w:p>
    <w:p>
      <w:pPr>
        <w:spacing w:line="276" w:lineRule="auto" w:after="120"/>
      </w:pPr>
      <w:r>
        <w:rPr>
          <w:color w:val="2D3741"/>
          <w:sz w:val="22"/>
        </w:rPr>
        <w:t>---</w:t>
      </w:r>
    </w:p>
    <w:p>
      <w:r>
        <w:br w:type="page"/>
      </w:r>
    </w:p>
    <w:p>
      <w:pPr>
        <w:pStyle w:val="Heading1"/>
      </w:pPr>
      <w:r>
        <w:rPr>
          <w:color w:val="1B365D"/>
          <w:sz w:val="36"/>
        </w:rPr>
        <w:t>Capítulo 8: A PESTE NEGRA E A INQUISIÇÃO</w:t>
      </w:r>
    </w:p>
    <w:p>
      <w:r>
        <w:rPr>
          <w:b/>
          <w:color w:val="C5A059"/>
          <w:sz w:val="28"/>
        </w:rPr>
        <w:t>🎼 *Castelo Forte é Nosso Deus (A Mighty Fortress Is Our God)*</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1527</w:t>
            </w:r>
          </w:p>
          <w:p>
            <w:pPr>
              <w:spacing w:after="40" w:before="40"/>
            </w:pPr>
            <w:r>
              <w:rPr>
                <w:b/>
                <w:color w:val="283246"/>
                <w:sz w:val="19"/>
              </w:rPr>
              <w:t>📍 Local:</w:t>
            </w:r>
            <w:r>
              <w:rPr>
                <w:color w:val="3C4655"/>
                <w:sz w:val="19"/>
              </w:rPr>
              <w:t xml:space="preserve">               Wittenberg, Saxônia (Alemanha)</w:t>
            </w:r>
          </w:p>
          <w:p>
            <w:pPr>
              <w:spacing w:after="40" w:before="40"/>
            </w:pPr>
            <w:r>
              <w:rPr>
                <w:b/>
                <w:color w:val="283246"/>
                <w:sz w:val="19"/>
              </w:rPr>
              <w:t>🎼 Título Original:</w:t>
            </w:r>
            <w:r>
              <w:rPr>
                <w:color w:val="3C4655"/>
                <w:sz w:val="19"/>
              </w:rPr>
              <w:t xml:space="preserve">     "Ein feste Burg ist unser Gott"</w:t>
            </w:r>
          </w:p>
          <w:p>
            <w:pPr>
              <w:spacing w:after="40" w:before="40"/>
            </w:pPr>
            <w:r>
              <w:rPr>
                <w:b/>
                <w:color w:val="283246"/>
                <w:sz w:val="19"/>
              </w:rPr>
              <w:t>📖 Harpa Cristã:</w:t>
            </w:r>
            <w:r>
              <w:rPr>
                <w:color w:val="3C4655"/>
                <w:sz w:val="19"/>
              </w:rPr>
              <w:t xml:space="preserve">        Hino nº 581 — "Castelo Forte"</w:t>
            </w:r>
          </w:p>
          <w:p>
            <w:pPr>
              <w:spacing w:after="40" w:before="40"/>
            </w:pPr>
            <w:r>
              <w:rPr>
                <w:b/>
                <w:color w:val="283246"/>
                <w:sz w:val="19"/>
              </w:rPr>
              <w:t>✍️ Autor:</w:t>
            </w:r>
            <w:r>
              <w:rPr>
                <w:color w:val="3C4655"/>
                <w:sz w:val="19"/>
              </w:rPr>
              <w:t xml:space="preserve">                Martinho Lutero (1483 – 1546)</w:t>
            </w:r>
          </w:p>
          <w:p>
            <w:pPr>
              <w:spacing w:after="40" w:before="40"/>
            </w:pPr>
            <w:r>
              <w:rPr>
                <w:b/>
                <w:color w:val="283246"/>
                <w:sz w:val="19"/>
              </w:rPr>
              <w:t>⚔️ Contexto de Crise:</w:t>
            </w:r>
            <w:r>
              <w:rPr>
                <w:color w:val="3C4655"/>
                <w:sz w:val="19"/>
              </w:rPr>
              <w:t xml:space="preserve">   A Peste Negra assolando Wittenberg e o risco</w:t>
            </w:r>
          </w:p>
          <w:p>
            <w:pPr>
              <w:spacing w:after="40" w:before="40"/>
            </w:pPr>
            <w:r>
              <w:rPr>
                <w:i/>
                <w:sz w:val="19"/>
              </w:rPr>
              <w:t>constante de condenação à fogueira pelo imperador.</w:t>
            </w:r>
          </w:p>
        </w:tc>
      </w:tr>
    </w:tbl>
    <w:p/>
    <w:p>
      <w:pPr>
        <w:spacing w:line="276" w:lineRule="auto" w:after="120"/>
      </w:pPr>
      <w:r>
        <w:rPr>
          <w:color w:val="2D3741"/>
          <w:sz w:val="22"/>
        </w:rPr>
        <w:t>```</w:t>
      </w:r>
    </w:p>
    <w:p>
      <w:pPr>
        <w:pStyle w:val="Heading2"/>
      </w:pPr>
      <w:r>
        <w:rPr>
          <w:color w:val="28466E"/>
          <w:sz w:val="26"/>
        </w:rPr>
        <w:t>🛡️ No Olho da Peste e da Perseguição</w:t>
      </w:r>
    </w:p>
    <w:p>
      <w:pPr>
        <w:spacing w:line="276" w:lineRule="auto" w:after="120"/>
      </w:pPr>
      <w:r>
        <w:rPr>
          <w:color w:val="2D3741"/>
          <w:sz w:val="22"/>
        </w:rPr>
        <w:t>Em 1527, a Peste Bubônica invadiu Wittenberg. Enquanto a nobreza fugia, Martinho Lutero e sua esposa grávida Katharina von Bora transformaram sua própria casa em um hospital improvisado para acolher e tratar os contaminados que morriam pelas ruas. Ao mesmo tempo, a Bula Papal e o Império ordenavam a prisão e execução de Lutero por causa da Reforma.</w:t>
      </w:r>
    </w:p>
    <w:p>
      <w:pPr>
        <w:pStyle w:val="Heading2"/>
      </w:pPr>
      <w:r>
        <w:rPr>
          <w:color w:val="28466E"/>
          <w:sz w:val="26"/>
        </w:rPr>
        <w:t>🏰 O Hino da Batalha Espiritual</w:t>
      </w:r>
    </w:p>
    <w:p>
      <w:pPr>
        <w:spacing w:line="276" w:lineRule="auto" w:after="120"/>
      </w:pPr>
      <w:r>
        <w:rPr>
          <w:color w:val="2D3741"/>
          <w:sz w:val="22"/>
        </w:rPr>
        <w:t xml:space="preserve">Cercado pela morte física e por inimigos mortais, Lutero refugiava-se no </w:t>
      </w:r>
      <w:r>
        <w:rPr>
          <w:b/>
          <w:color w:val="141E2D"/>
          <w:sz w:val="22"/>
        </w:rPr>
        <w:t>Salmo 46</w:t>
      </w:r>
      <w:r>
        <w:rPr>
          <w:color w:val="2D3741"/>
          <w:sz w:val="22"/>
        </w:rPr>
        <w:t>. Ali compôs o hino que se tornaria o hino de batalha da fé cristã em todo o planeta:</w:t>
      </w:r>
    </w:p>
    <w:p>
      <w:pPr>
        <w:ind w:left="576"/>
      </w:pPr>
      <w:r>
        <w:rPr>
          <w:i/>
          <w:color w:val="323C4B"/>
          <w:sz w:val="21"/>
        </w:rPr>
        <w:t>*"Castelo forte é nosso Deus, espada e bom escudo!*</w:t>
      </w:r>
    </w:p>
    <w:p>
      <w:pPr>
        <w:ind w:left="576"/>
      </w:pPr>
      <w:r>
        <w:rPr>
          <w:i/>
          <w:color w:val="323C4B"/>
          <w:sz w:val="21"/>
        </w:rPr>
        <w:t>*Com Seu poder defende os Seus em todo transe agudo.*</w:t>
      </w:r>
    </w:p>
    <w:p>
      <w:pPr>
        <w:ind w:left="576"/>
      </w:pPr>
      <w:r>
        <w:rPr>
          <w:i/>
          <w:color w:val="323C4B"/>
          <w:sz w:val="21"/>
        </w:rPr>
        <w:t>*Se nos arrebatar os bens, filhos e lar,*</w:t>
      </w:r>
    </w:p>
    <w:p>
      <w:pPr>
        <w:ind w:left="576"/>
      </w:pPr>
      <w:r>
        <w:rPr>
          <w:i/>
          <w:color w:val="323C4B"/>
          <w:sz w:val="21"/>
        </w:rPr>
        <w:t>*A glória ou o próprio corpo matar, nada auferiu:*</w:t>
      </w:r>
    </w:p>
    <w:p>
      <w:pPr>
        <w:ind w:left="576"/>
      </w:pPr>
      <w:r>
        <w:rPr>
          <w:i/>
          <w:color w:val="323C4B"/>
          <w:sz w:val="21"/>
        </w:rPr>
        <w:t>*Pois o Reino é nosso!"*</w:t>
      </w:r>
    </w:p>
    <w:p>
      <w:pPr>
        <w:pStyle w:val="Heading2"/>
      </w:pPr>
      <w:r>
        <w:rPr>
          <w:color w:val="28466E"/>
          <w:sz w:val="26"/>
        </w:rPr>
        <w:t>⚓ VERSÍCULO ÂNCORA</w:t>
      </w:r>
    </w:p>
    <w:p>
      <w:pPr>
        <w:ind w:left="576"/>
      </w:pPr>
      <w:r>
        <w:rPr>
          <w:i/>
          <w:color w:val="323C4B"/>
          <w:sz w:val="21"/>
        </w:rPr>
        <w:t>*"Deus é o nosso refúgio e fortaleza, socorro bem presente nas tribulações. Pelo que não temeremos, ainda que a terra se mude, e ainda que os montes se transportem para o meio dos mares."* — **Salmos 46:1-2**</w:t>
      </w:r>
    </w:p>
    <w:p>
      <w:pPr>
        <w:pStyle w:val="Heading2"/>
      </w:pPr>
      <w:r>
        <w:rPr>
          <w:color w:val="28466E"/>
          <w:sz w:val="26"/>
        </w:rPr>
        <w:t>🙏 ORAÇÃO DO MEMORIAL</w:t>
      </w:r>
    </w:p>
    <w:p>
      <w:pPr>
        <w:spacing w:line="276" w:lineRule="auto" w:after="120"/>
      </w:pPr>
      <w:r>
        <w:rPr>
          <w:color w:val="2D3741"/>
          <w:sz w:val="22"/>
        </w:rPr>
        <w:t>*Poderoso Deus, Tu és a minha fortaleza inabalável. Quando o inimigo avançar e as pestes deste mundo me cercarem, sei que a Tua Palavra permanece vitoriosa por todos os séculos. Em Ti sou invencível. Amém.*</w:t>
      </w:r>
    </w:p>
    <w:p>
      <w:pPr>
        <w:spacing w:line="276" w:lineRule="auto" w:after="120"/>
      </w:pPr>
      <w:r>
        <w:rPr>
          <w:color w:val="2D3741"/>
          <w:sz w:val="22"/>
        </w:rPr>
        <w:t>---</w:t>
      </w:r>
    </w:p>
    <w:p>
      <w:r>
        <w:br w:type="page"/>
      </w:r>
    </w:p>
    <w:p>
      <w:pPr>
        <w:pStyle w:val="Heading1"/>
      </w:pPr>
      <w:r>
        <w:rPr>
          <w:color w:val="1B365D"/>
          <w:sz w:val="36"/>
        </w:rPr>
        <w:t>Capítulo 9: A VISÃO DA CRUZ NO INTERIOR DE MICHIGAN</w:t>
      </w:r>
    </w:p>
    <w:p>
      <w:r>
        <w:rPr>
          <w:b/>
          <w:color w:val="C5A059"/>
          <w:sz w:val="28"/>
        </w:rPr>
        <w:t>🎼 *A Rude Cruz (The Old Rugged Cross)*</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1913</w:t>
            </w:r>
          </w:p>
          <w:p>
            <w:pPr>
              <w:spacing w:after="40" w:before="40"/>
            </w:pPr>
            <w:r>
              <w:rPr>
                <w:b/>
                <w:color w:val="283246"/>
                <w:sz w:val="19"/>
              </w:rPr>
              <w:t>📍 Local:</w:t>
            </w:r>
            <w:r>
              <w:rPr>
                <w:color w:val="3C4655"/>
                <w:sz w:val="19"/>
              </w:rPr>
              <w:t xml:space="preserve">               Albion, Michigan (Estados Unidos)</w:t>
            </w:r>
          </w:p>
          <w:p>
            <w:pPr>
              <w:spacing w:after="40" w:before="40"/>
            </w:pPr>
            <w:r>
              <w:rPr>
                <w:b/>
                <w:color w:val="283246"/>
                <w:sz w:val="19"/>
              </w:rPr>
              <w:t>🎼 Título Original:</w:t>
            </w:r>
            <w:r>
              <w:rPr>
                <w:color w:val="3C4655"/>
                <w:sz w:val="19"/>
              </w:rPr>
              <w:t xml:space="preserve">     "The Old Rugged Cross"</w:t>
            </w:r>
          </w:p>
          <w:p>
            <w:pPr>
              <w:spacing w:after="40" w:before="40"/>
            </w:pPr>
            <w:r>
              <w:rPr>
                <w:b/>
                <w:color w:val="283246"/>
                <w:sz w:val="19"/>
              </w:rPr>
              <w:t>📖 Harpa Cristã:</w:t>
            </w:r>
            <w:r>
              <w:rPr>
                <w:color w:val="3C4655"/>
                <w:sz w:val="19"/>
              </w:rPr>
              <w:t xml:space="preserve">        Hino nº 291 — "A Rude Cruz"</w:t>
            </w:r>
          </w:p>
          <w:p>
            <w:pPr>
              <w:spacing w:after="40" w:before="40"/>
            </w:pPr>
            <w:r>
              <w:rPr>
                <w:b/>
                <w:color w:val="283246"/>
                <w:sz w:val="19"/>
              </w:rPr>
              <w:t>✍️ Autor da Letra:</w:t>
            </w:r>
            <w:r>
              <w:rPr>
                <w:color w:val="3C4655"/>
                <w:sz w:val="19"/>
              </w:rPr>
              <w:t xml:space="preserve">      George Bennard (1873 – 1958)</w:t>
            </w:r>
          </w:p>
          <w:p>
            <w:pPr>
              <w:spacing w:after="40" w:before="40"/>
            </w:pPr>
            <w:r>
              <w:rPr>
                <w:b/>
                <w:color w:val="283246"/>
                <w:sz w:val="19"/>
              </w:rPr>
              <w:t>⚔️ Contexto de Crise:</w:t>
            </w:r>
            <w:r>
              <w:rPr>
                <w:color w:val="3C4655"/>
                <w:sz w:val="19"/>
              </w:rPr>
              <w:t xml:space="preserve">   Profundo combate espiritual e zombaria do Evangelho,</w:t>
            </w:r>
          </w:p>
          <w:p>
            <w:pPr>
              <w:spacing w:after="40" w:before="40"/>
            </w:pPr>
            <w:r>
              <w:rPr>
                <w:i/>
                <w:sz w:val="19"/>
              </w:rPr>
              <w:t>levando o evangelista a uma visão gloriosa do Gólgota.</w:t>
            </w:r>
          </w:p>
        </w:tc>
      </w:tr>
    </w:tbl>
    <w:p/>
    <w:p>
      <w:pPr>
        <w:spacing w:line="276" w:lineRule="auto" w:after="120"/>
      </w:pPr>
      <w:r>
        <w:rPr>
          <w:color w:val="2D3741"/>
          <w:sz w:val="22"/>
        </w:rPr>
        <w:t>```</w:t>
      </w:r>
    </w:p>
    <w:p>
      <w:pPr>
        <w:pStyle w:val="Heading2"/>
      </w:pPr>
      <w:r>
        <w:rPr>
          <w:color w:val="28466E"/>
          <w:sz w:val="26"/>
        </w:rPr>
        <w:t>🪵 O Desafio do Evangelista</w:t>
      </w:r>
    </w:p>
    <w:p>
      <w:pPr>
        <w:spacing w:line="276" w:lineRule="auto" w:after="120"/>
      </w:pPr>
      <w:r>
        <w:rPr>
          <w:color w:val="2D3741"/>
          <w:sz w:val="22"/>
        </w:rPr>
        <w:t>George Bennard, após anos trabalhando nas minas de carvão desde os 16 anos para sustentar a mãe viúva, tornou-se evangelista itinerante. Em 1913, enfrentava dura zombaria e rejeição nas cidades por onde pregava a mensagem do sangue de Cristo. Questionado e escarnecido por intelectuais que consideravam a cruz "uma barbárie ultrapassada", Bennard retirou-se em jejum e oração numa pequena cabana em Michigan.</w:t>
      </w:r>
    </w:p>
    <w:p>
      <w:pPr>
        <w:pStyle w:val="Heading2"/>
      </w:pPr>
      <w:r>
        <w:rPr>
          <w:color w:val="28466E"/>
          <w:sz w:val="26"/>
        </w:rPr>
        <w:t>✨ A Glória Revelada no Madeiro</w:t>
      </w:r>
    </w:p>
    <w:p>
      <w:pPr>
        <w:spacing w:line="276" w:lineRule="auto" w:after="120"/>
      </w:pPr>
      <w:r>
        <w:rPr>
          <w:color w:val="2D3741"/>
          <w:sz w:val="22"/>
        </w:rPr>
        <w:t>Naquela humilde cabana, o Espírito Santo descortinou diante dos olhos espirituais de George a beleza redentora da cruz do Calvário. Ele pegou um violão e compôs os acordes e versos mais amados da história:</w:t>
      </w:r>
    </w:p>
    <w:p>
      <w:pPr>
        <w:ind w:left="576"/>
      </w:pPr>
      <w:r>
        <w:rPr>
          <w:i/>
          <w:color w:val="323C4B"/>
          <w:sz w:val="21"/>
        </w:rPr>
        <w:t>*"Num monte distante havia uma cruz,*</w:t>
      </w:r>
    </w:p>
    <w:p>
      <w:pPr>
        <w:ind w:left="576"/>
      </w:pPr>
      <w:r>
        <w:rPr>
          <w:i/>
          <w:color w:val="323C4B"/>
          <w:sz w:val="21"/>
        </w:rPr>
        <w:t>*Emblema de vergonha e dor;*</w:t>
      </w:r>
    </w:p>
    <w:p>
      <w:pPr>
        <w:ind w:left="576"/>
      </w:pPr>
      <w:r>
        <w:rPr>
          <w:i/>
          <w:color w:val="323C4B"/>
          <w:sz w:val="21"/>
        </w:rPr>
        <w:t>*Mas eu amo essa cruz onde Cristo Jesus*</w:t>
      </w:r>
    </w:p>
    <w:p>
      <w:pPr>
        <w:ind w:left="576"/>
      </w:pPr>
      <w:r>
        <w:rPr>
          <w:i/>
          <w:color w:val="323C4B"/>
          <w:sz w:val="21"/>
        </w:rPr>
        <w:t>*Deu a vida por mim, pecador!*</w:t>
      </w:r>
    </w:p>
    <w:p>
      <w:pPr>
        <w:ind w:left="576"/>
      </w:pPr>
      <w:r>
        <w:rPr>
          <w:i/>
          <w:color w:val="323C4B"/>
          <w:sz w:val="21"/>
        </w:rPr>
        <w:t>*Sim, eu amo a mensagem da cruz,*</w:t>
      </w:r>
    </w:p>
    <w:p>
      <w:pPr>
        <w:ind w:left="576"/>
      </w:pPr>
      <w:r>
        <w:rPr>
          <w:i/>
          <w:color w:val="323C4B"/>
          <w:sz w:val="21"/>
        </w:rPr>
        <w:t>*Té morrer eu a vou proclamar;*</w:t>
      </w:r>
    </w:p>
    <w:p>
      <w:pPr>
        <w:ind w:left="576"/>
      </w:pPr>
      <w:r>
        <w:rPr>
          <w:i/>
          <w:color w:val="323C4B"/>
          <w:sz w:val="21"/>
        </w:rPr>
        <w:t>*Levarei eu também minha cruz,*</w:t>
      </w:r>
    </w:p>
    <w:p>
      <w:pPr>
        <w:ind w:left="576"/>
      </w:pPr>
      <w:r>
        <w:rPr>
          <w:i/>
          <w:color w:val="323C4B"/>
          <w:sz w:val="21"/>
        </w:rPr>
        <w:t>*Té por uma coroa trocar!"*</w:t>
      </w:r>
    </w:p>
    <w:p>
      <w:pPr>
        <w:pStyle w:val="Heading2"/>
      </w:pPr>
      <w:r>
        <w:rPr>
          <w:color w:val="28466E"/>
          <w:sz w:val="26"/>
        </w:rPr>
        <w:t>⚓ VERSÍCULO ÂNCORA</w:t>
      </w:r>
    </w:p>
    <w:p>
      <w:pPr>
        <w:ind w:left="576"/>
      </w:pPr>
      <w:r>
        <w:rPr>
          <w:i/>
          <w:color w:val="323C4B"/>
          <w:sz w:val="21"/>
        </w:rPr>
        <w:t>*"Mas longe esteja de mim gloriar-me, a não ser na cruz de nosso Senhor Jesus Cristo, pela qual o mundo está crucificado para mim e eu para o mundo."* — **Gálatas 6:14**</w:t>
      </w:r>
    </w:p>
    <w:p>
      <w:pPr>
        <w:pStyle w:val="Heading2"/>
      </w:pPr>
      <w:r>
        <w:rPr>
          <w:color w:val="28466E"/>
          <w:sz w:val="26"/>
        </w:rPr>
        <w:t>🙏 ORAÇÃO DO MEMORIAL</w:t>
      </w:r>
    </w:p>
    <w:p>
      <w:pPr>
        <w:spacing w:line="276" w:lineRule="auto" w:after="120"/>
      </w:pPr>
      <w:r>
        <w:rPr>
          <w:color w:val="2D3741"/>
          <w:sz w:val="22"/>
        </w:rPr>
        <w:t>*Amado Salvador, nunca permita que eu me envergonhe da Tua cruz. Que no meio de um mundo de vaidades, eu abrace a mensagem do Teu sacrifício com honra e amor até o dia em que trocarei a minha cruz terrena pela coroa da vida. Amém.*</w:t>
      </w:r>
    </w:p>
    <w:p>
      <w:pPr>
        <w:spacing w:line="276" w:lineRule="auto" w:after="120"/>
      </w:pPr>
      <w:r>
        <w:rPr>
          <w:color w:val="2D3741"/>
          <w:sz w:val="22"/>
        </w:rPr>
        <w:t>---</w:t>
      </w:r>
    </w:p>
    <w:p>
      <w:r>
        <w:br w:type="page"/>
      </w:r>
    </w:p>
    <w:p>
      <w:pPr>
        <w:pStyle w:val="Heading1"/>
      </w:pPr>
      <w:r>
        <w:rPr>
          <w:color w:val="1B365D"/>
          <w:sz w:val="36"/>
        </w:rPr>
        <w:t>Capítulo 10: A OUSADIA E OS HINOS PROIBIDOS</w:t>
      </w:r>
    </w:p>
    <w:p>
      <w:r>
        <w:rPr>
          <w:b/>
          <w:color w:val="C5A059"/>
          <w:sz w:val="28"/>
        </w:rPr>
        <w:t>🎼 *Foi na Cruz (Alas! and Did My Saviour Bleed)*</w:t>
      </w:r>
    </w:p>
    <w:p>
      <w:pPr>
        <w:spacing w:line="276" w:lineRule="auto" w:after="120"/>
      </w:pPr>
      <w:r>
        <w:rPr>
          <w:color w:val="2D3741"/>
          <w:sz w:val="22"/>
        </w:rPr>
        <w:t>```</w:t>
      </w:r>
    </w:p>
    <w:tbl>
      <w:tblPr>
        <w:tblW w:type="auto" w:w="0"/>
        <w:jc w:val="center"/>
        <w:tblLook w:firstColumn="1" w:firstRow="1" w:lastColumn="0" w:lastRow="0" w:noHBand="0" w:noVBand="1" w:val="04A0"/>
      </w:tblPr>
      <w:tblGrid>
        <w:gridCol w:w="9360"/>
      </w:tblGrid>
      <w:tr>
        <w:tc>
          <w:tcPr>
            <w:tcW w:type="dxa" w:w="9360"/>
            <w:shd w:fill="F4F6F9"/>
          </w:tcPr>
          <w:p>
            <w:r>
              <w:rPr>
                <w:b/>
                <w:color w:val="C5A059"/>
                <w:sz w:val="22"/>
              </w:rPr>
              <w:t>⏱️ FICHA HISTÓRICA DO MEMORIAL</w:t>
              <w:br/>
            </w:r>
          </w:p>
          <w:p>
            <w:pPr>
              <w:spacing w:after="40" w:before="40"/>
            </w:pPr>
            <w:r>
              <w:rPr>
                <w:i/>
                <w:sz w:val="19"/>
              </w:rPr>
              <w:t>╠══════════════════════════════════════════════════════════════════════════════╣</w:t>
            </w:r>
          </w:p>
          <w:p>
            <w:pPr>
              <w:spacing w:after="40" w:before="40"/>
            </w:pPr>
            <w:r>
              <w:rPr>
                <w:b/>
                <w:color w:val="283246"/>
                <w:sz w:val="19"/>
              </w:rPr>
              <w:t>📅 Data do Evento:</w:t>
            </w:r>
            <w:r>
              <w:rPr>
                <w:color w:val="3C4655"/>
                <w:sz w:val="19"/>
              </w:rPr>
              <w:t xml:space="preserve">      1707</w:t>
            </w:r>
          </w:p>
          <w:p>
            <w:pPr>
              <w:spacing w:after="40" w:before="40"/>
            </w:pPr>
            <w:r>
              <w:rPr>
                <w:b/>
                <w:color w:val="283246"/>
                <w:sz w:val="19"/>
              </w:rPr>
              <w:t>📍 Local:</w:t>
            </w:r>
            <w:r>
              <w:rPr>
                <w:color w:val="3C4655"/>
                <w:sz w:val="19"/>
              </w:rPr>
              <w:t xml:space="preserve">               Southampton (Inglaterra)</w:t>
            </w:r>
          </w:p>
          <w:p>
            <w:pPr>
              <w:spacing w:after="40" w:before="40"/>
            </w:pPr>
            <w:r>
              <w:rPr>
                <w:b/>
                <w:color w:val="283246"/>
                <w:sz w:val="19"/>
              </w:rPr>
              <w:t>🎼 Título Original:</w:t>
            </w:r>
            <w:r>
              <w:rPr>
                <w:color w:val="3C4655"/>
                <w:sz w:val="19"/>
              </w:rPr>
              <w:t xml:space="preserve">     "Alas! and Did My Saviour Bleed"</w:t>
            </w:r>
          </w:p>
          <w:p>
            <w:pPr>
              <w:spacing w:after="40" w:before="40"/>
            </w:pPr>
            <w:r>
              <w:rPr>
                <w:b/>
                <w:color w:val="283246"/>
                <w:sz w:val="19"/>
              </w:rPr>
              <w:t>📖 Harpa Cristã:</w:t>
            </w:r>
            <w:r>
              <w:rPr>
                <w:color w:val="3C4655"/>
                <w:sz w:val="19"/>
              </w:rPr>
              <w:t xml:space="preserve">        Hino nº 15 — "Foi na Cruz"</w:t>
            </w:r>
          </w:p>
          <w:p>
            <w:pPr>
              <w:spacing w:after="40" w:before="40"/>
            </w:pPr>
            <w:r>
              <w:rPr>
                <w:b/>
                <w:color w:val="283246"/>
                <w:sz w:val="19"/>
              </w:rPr>
              <w:t>✍️ Autor da Letra:</w:t>
            </w:r>
            <w:r>
              <w:rPr>
                <w:color w:val="3C4655"/>
                <w:sz w:val="19"/>
              </w:rPr>
              <w:t xml:space="preserve">      Isaac Watts (1674 – 1748, "O Pai da Hinologia")</w:t>
            </w:r>
          </w:p>
          <w:p>
            <w:pPr>
              <w:spacing w:after="40" w:before="40"/>
            </w:pPr>
            <w:r>
              <w:rPr>
                <w:b/>
                <w:color w:val="283246"/>
                <w:sz w:val="19"/>
              </w:rPr>
              <w:t>🎵 Refrão Popular:</w:t>
            </w:r>
            <w:r>
              <w:rPr>
                <w:color w:val="3C4655"/>
                <w:sz w:val="19"/>
              </w:rPr>
              <w:t xml:space="preserve">      Ralph E. Hudson (1885)</w:t>
            </w:r>
          </w:p>
          <w:p>
            <w:pPr>
              <w:spacing w:after="40" w:before="40"/>
            </w:pPr>
            <w:r>
              <w:rPr>
                <w:b/>
                <w:color w:val="283246"/>
                <w:sz w:val="19"/>
              </w:rPr>
              <w:t>⚔️ Contexto de Crise:</w:t>
            </w:r>
            <w:r>
              <w:rPr>
                <w:color w:val="3C4655"/>
                <w:sz w:val="19"/>
              </w:rPr>
              <w:t xml:space="preserve">   A rigidez de igrejas que proibiam cânticos com emoção</w:t>
            </w:r>
          </w:p>
          <w:p>
            <w:pPr>
              <w:spacing w:after="40" w:before="40"/>
            </w:pPr>
            <w:r>
              <w:rPr>
                <w:i/>
                <w:sz w:val="19"/>
              </w:rPr>
              <w:t>e a doença crônica de um jovem pastor ousado.</w:t>
            </w:r>
          </w:p>
        </w:tc>
      </w:tr>
    </w:tbl>
    <w:p/>
    <w:p>
      <w:pPr>
        <w:spacing w:line="276" w:lineRule="auto" w:after="120"/>
      </w:pPr>
      <w:r>
        <w:rPr>
          <w:color w:val="2D3741"/>
          <w:sz w:val="22"/>
        </w:rPr>
        <w:t>```</w:t>
      </w:r>
    </w:p>
    <w:p>
      <w:pPr>
        <w:pStyle w:val="Heading2"/>
      </w:pPr>
      <w:r>
        <w:rPr>
          <w:color w:val="28466E"/>
          <w:sz w:val="26"/>
        </w:rPr>
        <w:t>🔇 A Igreja que Não Cantava</w:t>
      </w:r>
    </w:p>
    <w:p>
      <w:pPr>
        <w:spacing w:line="276" w:lineRule="auto" w:after="120"/>
      </w:pPr>
      <w:r>
        <w:rPr>
          <w:color w:val="2D3741"/>
          <w:sz w:val="22"/>
        </w:rPr>
        <w:t>No início dos anos 1700 na Inglaterra, era estritamente proibido compor hinos cristãos com linguagem pessoal ou poética; apenas salmos métricos monótonos e sem vida podiam ser entoados. O jovem Isaac Watts, de saúde frágil e corpo franzino, reclamou com seu pai após um culto enfadonho: *"Os louvores da igreja parecem funerais sem vida!"*. O pai respondeu com dureza: *"Se você acha que pode fazer melhor, escreva algo você mesmo!"*.</w:t>
      </w:r>
    </w:p>
    <w:p>
      <w:pPr>
        <w:pStyle w:val="Heading2"/>
      </w:pPr>
      <w:r>
        <w:rPr>
          <w:color w:val="28466E"/>
          <w:sz w:val="26"/>
        </w:rPr>
        <w:t>🩸 A Revelação que Rompeu Séculos</w:t>
      </w:r>
    </w:p>
    <w:p>
      <w:pPr>
        <w:spacing w:line="276" w:lineRule="auto" w:after="120"/>
      </w:pPr>
      <w:r>
        <w:rPr>
          <w:color w:val="2D3741"/>
          <w:sz w:val="22"/>
        </w:rPr>
        <w:t>Watts foi para o seu quarto e começou a escrever hinos cheios da glória da redenção. Em 1707, escreveu os versos que quebraram todas as barreiras religiosas e reavivaram a adoração no mundo:</w:t>
      </w:r>
    </w:p>
    <w:p>
      <w:pPr>
        <w:ind w:left="576"/>
      </w:pPr>
      <w:r>
        <w:rPr>
          <w:i/>
          <w:color w:val="323C4B"/>
          <w:sz w:val="21"/>
        </w:rPr>
        <w:t>*"Oh! Quão cego eu andei e perdido vaguei,*</w:t>
      </w:r>
    </w:p>
    <w:p>
      <w:pPr>
        <w:ind w:left="576"/>
      </w:pPr>
      <w:r>
        <w:rPr>
          <w:i/>
          <w:color w:val="323C4B"/>
          <w:sz w:val="21"/>
        </w:rPr>
        <w:t>*Longe, longe do meu Salvador!*</w:t>
      </w:r>
    </w:p>
    <w:p>
      <w:pPr>
        <w:ind w:left="576"/>
      </w:pPr>
      <w:r>
        <w:rPr>
          <w:i/>
          <w:color w:val="323C4B"/>
          <w:sz w:val="21"/>
        </w:rPr>
        <w:t>*Foi na cruz, foi na cruz onde um dia eu vi*</w:t>
      </w:r>
    </w:p>
    <w:p>
      <w:pPr>
        <w:ind w:left="576"/>
      </w:pPr>
      <w:r>
        <w:rPr>
          <w:i/>
          <w:color w:val="323C4B"/>
          <w:sz w:val="21"/>
        </w:rPr>
        <w:t>*Meu pecado castigado em Jesus!*</w:t>
      </w:r>
    </w:p>
    <w:p>
      <w:pPr>
        <w:ind w:left="576"/>
      </w:pPr>
      <w:r>
        <w:rPr>
          <w:i/>
          <w:color w:val="323C4B"/>
          <w:sz w:val="21"/>
        </w:rPr>
        <w:t>*Foi ali, pela fé, que os olhos abri,*</w:t>
      </w:r>
    </w:p>
    <w:p>
      <w:pPr>
        <w:ind w:left="576"/>
      </w:pPr>
      <w:r>
        <w:rPr>
          <w:i/>
          <w:color w:val="323C4B"/>
          <w:sz w:val="21"/>
        </w:rPr>
        <w:t>*E agora me alegro em Sua luz!"*</w:t>
      </w:r>
    </w:p>
    <w:p>
      <w:pPr>
        <w:spacing w:line="276" w:lineRule="auto" w:after="120"/>
      </w:pPr>
      <w:r>
        <w:rPr>
          <w:color w:val="2D3741"/>
          <w:sz w:val="22"/>
        </w:rPr>
        <w:t>Foi esse hino que, mais tarde em 1850, tocou o coração da jovem Fanny Crosby, levando-a à conversão que geraria mais de 8.000 hinos para a igreja!</w:t>
      </w:r>
    </w:p>
    <w:p>
      <w:pPr>
        <w:pStyle w:val="Heading2"/>
      </w:pPr>
      <w:r>
        <w:rPr>
          <w:color w:val="28466E"/>
          <w:sz w:val="26"/>
        </w:rPr>
        <w:t>⚓ VERSÍCULO ÂNCORA</w:t>
      </w:r>
    </w:p>
    <w:p>
      <w:pPr>
        <w:ind w:left="576"/>
      </w:pPr>
      <w:r>
        <w:rPr>
          <w:i/>
          <w:color w:val="323C4B"/>
          <w:sz w:val="21"/>
        </w:rPr>
        <w:t>*"Ele foi ferido por causa das nossas transgressões, e moído por causa das nossas iniquidades; o castigo que nos traz a paz estava sobre Ele, e pelas Suas pisaduras fomos sarados."* — **Isaías 53:5**</w:t>
      </w:r>
    </w:p>
    <w:p>
      <w:pPr>
        <w:pStyle w:val="Heading2"/>
      </w:pPr>
      <w:r>
        <w:rPr>
          <w:color w:val="28466E"/>
          <w:sz w:val="26"/>
        </w:rPr>
        <w:t>🙏 ORAÇÃO DO MEMORIAL</w:t>
      </w:r>
    </w:p>
    <w:p>
      <w:pPr>
        <w:spacing w:line="276" w:lineRule="auto" w:after="120"/>
      </w:pPr>
      <w:r>
        <w:rPr>
          <w:color w:val="2D3741"/>
          <w:sz w:val="22"/>
        </w:rPr>
        <w:t>*Senhor Jesus, quando eu olhar para a Tua cruz, que o meu coração se encha de reverência e gratidão. Foi ali que a minha dívida foi cancelada e a minha vida foi redimida. Para sempre Te louvarei pelo preço pago no Calvário. Amém.*</w:t>
      </w:r>
    </w:p>
    <w:p>
      <w:pPr>
        <w:spacing w:line="276" w:lineRule="auto" w:after="120"/>
      </w:pPr>
      <w:r>
        <w:rPr>
          <w:color w:val="2D3741"/>
          <w:sz w:val="22"/>
        </w:rPr>
        <w:t>---</w:t>
      </w:r>
    </w:p>
    <w:p>
      <w:pPr>
        <w:spacing w:line="276" w:lineRule="auto" w:after="120"/>
      </w:pPr>
      <w:r>
        <w:rPr>
          <w:color w:val="2D3741"/>
          <w:sz w:val="22"/>
        </w:rPr>
        <w:t>```</w:t>
      </w:r>
    </w:p>
    <w:p>
      <w:pPr>
        <w:spacing w:line="276" w:lineRule="auto" w:after="120"/>
      </w:pPr>
      <w:r>
        <w:rPr>
          <w:color w:val="2D3741"/>
          <w:sz w:val="22"/>
        </w:rPr>
        <w:t>══════════════════════════════════════════════════════════════════════════════════</w:t>
      </w:r>
    </w:p>
    <w:p>
      <w:pPr>
        <w:spacing w:line="276" w:lineRule="auto" w:after="120"/>
      </w:pPr>
      <w:r>
        <w:rPr>
          <w:color w:val="2D3741"/>
          <w:sz w:val="22"/>
        </w:rPr>
        <w:t>MEMORIAL DA FÉ EDITORA © 2026 — TODOS OS DIREITOS RESERVADOS</w:t>
      </w:r>
    </w:p>
    <w:p>
      <w:pPr>
        <w:spacing w:line="276" w:lineRule="auto" w:after="120"/>
      </w:pPr>
      <w:r>
        <w:rPr>
          <w:color w:val="2D3741"/>
          <w:sz w:val="22"/>
        </w:rPr>
        <w:t>Canal Ecos da Fé Cristã • memorialdafe.com.br</w:t>
      </w:r>
    </w:p>
    <w:p>
      <w:pPr>
        <w:spacing w:line="276" w:lineRule="auto" w:after="120"/>
      </w:pPr>
      <w:r>
        <w:rPr>
          <w:color w:val="2D3741"/>
          <w:sz w:val="22"/>
        </w:rPr>
        <w:t>══════════════════════════════════════════════════════════════════════════════════</w:t>
      </w:r>
    </w:p>
    <w:p>
      <w:pPr>
        <w:spacing w:line="276" w:lineRule="auto" w:after="120"/>
      </w:pPr>
      <w:r>
        <w:rPr>
          <w:color w:val="2D3741"/>
          <w:sz w:val="22"/>
        </w:rPr>
        <w: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